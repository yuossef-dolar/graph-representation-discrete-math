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92447" w:rsidRDefault="00F92447" w14:paraId="782DDA53" w14:textId="77777777">
      <w:pPr>
        <w:pStyle w:val="Title"/>
        <w:jc w:val="center"/>
        <w:rPr>
          <w:color w:val="2C3E50"/>
        </w:rPr>
      </w:pPr>
    </w:p>
    <w:p w:rsidR="00F92447" w:rsidRDefault="00F92447" w14:paraId="16E183B0" w14:textId="77777777">
      <w:pPr>
        <w:pStyle w:val="Title"/>
        <w:jc w:val="center"/>
        <w:rPr>
          <w:color w:val="2C3E50"/>
        </w:rPr>
      </w:pPr>
    </w:p>
    <w:p w:rsidR="00F92447" w:rsidRDefault="00F92447" w14:paraId="7682DAB4" w14:textId="77777777">
      <w:pPr>
        <w:pStyle w:val="Title"/>
        <w:jc w:val="center"/>
        <w:rPr>
          <w:color w:val="2C3E50"/>
        </w:rPr>
      </w:pPr>
    </w:p>
    <w:p w:rsidRPr="00F562A2" w:rsidR="005B44CC" w:rsidP="005B44CC" w:rsidRDefault="005B44CC" w14:paraId="326EE7F6" w14:textId="77777777">
      <w:pPr>
        <w:jc w:val="center"/>
        <w:rPr>
          <w:b/>
          <w:bCs/>
          <w:color w:val="FF0000"/>
          <w:sz w:val="40"/>
          <w:szCs w:val="40"/>
        </w:rPr>
      </w:pPr>
      <w:r w:rsidRPr="00F562A2">
        <w:rPr>
          <w:b/>
          <w:bCs/>
          <w:color w:val="FF0000"/>
          <w:sz w:val="40"/>
          <w:szCs w:val="40"/>
        </w:rPr>
        <w:t xml:space="preserve">Graph Representation </w:t>
      </w:r>
    </w:p>
    <w:p w:rsidR="005B44CC" w:rsidP="005B44CC" w:rsidRDefault="005B44CC" w14:paraId="63C58E80" w14:textId="77777777">
      <w:pPr>
        <w:jc w:val="center"/>
        <w:rPr>
          <w:b/>
          <w:bCs/>
          <w:sz w:val="28"/>
          <w:szCs w:val="28"/>
        </w:rPr>
      </w:pPr>
      <w:r w:rsidRPr="00F562A2">
        <w:rPr>
          <w:b/>
          <w:bCs/>
          <w:sz w:val="28"/>
          <w:szCs w:val="28"/>
        </w:rPr>
        <w:t>MATH</w:t>
      </w:r>
      <w:proofErr w:type="gramStart"/>
      <w:r w:rsidRPr="00F562A2">
        <w:rPr>
          <w:b/>
          <w:bCs/>
          <w:sz w:val="28"/>
          <w:szCs w:val="28"/>
        </w:rPr>
        <w:t>211 :</w:t>
      </w:r>
      <w:proofErr w:type="gramEnd"/>
      <w:r>
        <w:rPr>
          <w:b/>
          <w:bCs/>
          <w:sz w:val="28"/>
          <w:szCs w:val="28"/>
        </w:rPr>
        <w:t xml:space="preserve"> </w:t>
      </w:r>
      <w:r w:rsidRPr="00F562A2">
        <w:rPr>
          <w:b/>
          <w:bCs/>
          <w:sz w:val="28"/>
          <w:szCs w:val="28"/>
        </w:rPr>
        <w:t>Discrete Mathematics</w:t>
      </w:r>
    </w:p>
    <w:p w:rsidR="005B44CC" w:rsidP="005B44CC" w:rsidRDefault="005B44CC" w14:paraId="2CF89EF1" w14:textId="2398F4AB">
      <w:pPr>
        <w:jc w:val="center"/>
        <w:rPr>
          <w:b w:val="1"/>
          <w:bCs w:val="1"/>
          <w:sz w:val="28"/>
          <w:szCs w:val="28"/>
        </w:rPr>
      </w:pPr>
      <w:r w:rsidRPr="6D0B5863" w:rsidR="005B44CC">
        <w:rPr>
          <w:b w:val="1"/>
          <w:bCs w:val="1"/>
          <w:sz w:val="28"/>
          <w:szCs w:val="28"/>
        </w:rPr>
        <w:t xml:space="preserve">TA: </w:t>
      </w:r>
      <w:r w:rsidRPr="6D0B5863" w:rsidR="197D2004">
        <w:rPr>
          <w:b w:val="1"/>
          <w:bCs w:val="1"/>
          <w:sz w:val="28"/>
          <w:szCs w:val="28"/>
        </w:rPr>
        <w:t>Ahmed Khaled Sakr</w:t>
      </w:r>
    </w:p>
    <w:p w:rsidR="00F92447" w:rsidRDefault="00F92447" w14:paraId="33DB68B9" w14:textId="0B358F99">
      <w:pPr>
        <w:pStyle w:val="Title"/>
        <w:jc w:val="center"/>
        <w:rPr>
          <w:color w:val="2C3E50"/>
        </w:rPr>
      </w:pPr>
    </w:p>
    <w:tbl>
      <w:tblPr>
        <w:tblStyle w:val="TableGrid"/>
        <w:tblW w:w="0" w:type="auto"/>
        <w:tblLook w:val="04A0" w:firstRow="1" w:lastRow="0" w:firstColumn="1" w:lastColumn="0" w:noHBand="0" w:noVBand="1"/>
      </w:tblPr>
      <w:tblGrid>
        <w:gridCol w:w="1726"/>
        <w:gridCol w:w="1726"/>
        <w:gridCol w:w="1726"/>
        <w:gridCol w:w="1726"/>
        <w:gridCol w:w="1726"/>
      </w:tblGrid>
      <w:tr w:rsidR="0004255F" w:rsidTr="6D0B5863" w14:paraId="2E37CFD3" w14:textId="77777777">
        <w:trPr>
          <w:trHeight w:val="330"/>
        </w:trPr>
        <w:tc>
          <w:tcPr>
            <w:tcW w:w="1728" w:type="dxa"/>
            <w:shd w:val="clear" w:color="auto" w:fill="D6EAF8"/>
            <w:tcMar/>
          </w:tcPr>
          <w:p w:rsidR="0004255F" w:rsidP="0004255F" w:rsidRDefault="0004255F" w14:paraId="4249F446" w14:textId="796F9763">
            <w:r w:rsidR="40B8E6A6">
              <w:rPr/>
              <w:t xml:space="preserve">Yuossef hany fathy </w:t>
            </w:r>
          </w:p>
        </w:tc>
        <w:tc>
          <w:tcPr>
            <w:tcW w:w="1728" w:type="dxa"/>
            <w:shd w:val="clear" w:color="auto" w:fill="D6EAF8"/>
            <w:tcMar/>
          </w:tcPr>
          <w:p w:rsidR="0004255F" w:rsidP="6D0B5863" w:rsidRDefault="00E7542B" w14:paraId="2A2D028A" w14:textId="57CB501A">
            <w:pPr>
              <w:rPr>
                <w:lang w:bidi="ar-EG"/>
              </w:rPr>
            </w:pPr>
            <w:r w:rsidR="08E9D946">
              <w:rPr/>
              <w:t>Zeyad Mohamed</w:t>
            </w:r>
          </w:p>
        </w:tc>
        <w:tc>
          <w:tcPr>
            <w:tcW w:w="1728" w:type="dxa"/>
            <w:shd w:val="clear" w:color="auto" w:fill="D6EAF8"/>
            <w:tcMar/>
          </w:tcPr>
          <w:p w:rsidR="0004255F" w:rsidP="0004255F" w:rsidRDefault="003362F9" w14:paraId="1BC72B32" w14:textId="049BDD20">
            <w:r w:rsidR="59AC47D6">
              <w:rPr/>
              <w:t>Karim Mohamed</w:t>
            </w:r>
          </w:p>
        </w:tc>
        <w:tc>
          <w:tcPr>
            <w:tcW w:w="1728" w:type="dxa"/>
            <w:shd w:val="clear" w:color="auto" w:fill="D6EAF8"/>
            <w:tcMar/>
          </w:tcPr>
          <w:p w:rsidR="0004255F" w:rsidP="0004255F" w:rsidRDefault="00EA2580" w14:paraId="42D0E672" w14:textId="33377DE5">
            <w:r w:rsidR="277AF951">
              <w:rPr/>
              <w:t xml:space="preserve">Kareem </w:t>
            </w:r>
            <w:r w:rsidR="277AF951">
              <w:rPr/>
              <w:t>sameh</w:t>
            </w:r>
            <w:r w:rsidR="277AF951">
              <w:rPr/>
              <w:t xml:space="preserve"> </w:t>
            </w:r>
            <w:r w:rsidR="277AF951">
              <w:rPr/>
              <w:t>ibrahim</w:t>
            </w:r>
          </w:p>
        </w:tc>
        <w:tc>
          <w:tcPr>
            <w:tcW w:w="1728" w:type="dxa"/>
            <w:shd w:val="clear" w:color="auto" w:fill="D6EAF8"/>
            <w:tcMar/>
          </w:tcPr>
          <w:p w:rsidR="0004255F" w:rsidP="0004255F" w:rsidRDefault="00EA2580" w14:paraId="63256F9D" w14:textId="51356B59">
            <w:r w:rsidR="5D6840BC">
              <w:rPr/>
              <w:t xml:space="preserve">Amr said </w:t>
            </w:r>
            <w:r w:rsidR="5D6840BC">
              <w:rPr/>
              <w:t>mohammad</w:t>
            </w:r>
          </w:p>
        </w:tc>
      </w:tr>
      <w:tr w:rsidR="0004255F" w:rsidTr="6D0B5863" w14:paraId="3C10BB32" w14:textId="77777777">
        <w:tc>
          <w:tcPr>
            <w:tcW w:w="1728" w:type="dxa"/>
            <w:shd w:val="clear" w:color="auto" w:fill="FADBD8"/>
            <w:tcMar/>
          </w:tcPr>
          <w:p w:rsidR="0004255F" w:rsidP="0004255F" w:rsidRDefault="0004255F" w14:paraId="2E2C99CF" w14:textId="264E0A87">
            <w:r w:rsidR="0004255F">
              <w:rPr/>
              <w:t>24</w:t>
            </w:r>
            <w:r w:rsidR="37B18A5D">
              <w:rPr/>
              <w:t>1002308</w:t>
            </w:r>
          </w:p>
        </w:tc>
        <w:tc>
          <w:tcPr>
            <w:tcW w:w="1728" w:type="dxa"/>
            <w:shd w:val="clear" w:color="auto" w:fill="FADBD8"/>
            <w:tcMar/>
          </w:tcPr>
          <w:p w:rsidR="0004255F" w:rsidP="0004255F" w:rsidRDefault="00D7127B" w14:paraId="001570F8" w14:textId="54B895E4">
            <w:r w:rsidR="25A56862">
              <w:rPr/>
              <w:t>241001031</w:t>
            </w:r>
          </w:p>
        </w:tc>
        <w:tc>
          <w:tcPr>
            <w:tcW w:w="1728" w:type="dxa"/>
            <w:shd w:val="clear" w:color="auto" w:fill="FADBD8"/>
            <w:tcMar/>
          </w:tcPr>
          <w:p w:rsidR="0004255F" w:rsidP="6D0B5863" w:rsidRDefault="003362F9" w14:paraId="519B9A9B" w14:textId="4A2CC5B1">
            <w:pPr>
              <w:rPr>
                <w:rFonts w:cs="Arial"/>
                <w:rtl w:val="1"/>
              </w:rPr>
            </w:pPr>
            <w:r w:rsidRPr="6D0B5863" w:rsidR="5BC7B56B">
              <w:rPr>
                <w:rFonts w:cs="Arial"/>
              </w:rPr>
              <w:t>241000977</w:t>
            </w:r>
          </w:p>
        </w:tc>
        <w:tc>
          <w:tcPr>
            <w:tcW w:w="1728" w:type="dxa"/>
            <w:shd w:val="clear" w:color="auto" w:fill="FADBD8"/>
            <w:tcMar/>
          </w:tcPr>
          <w:p w:rsidR="0004255F" w:rsidP="0004255F" w:rsidRDefault="00C32D84" w14:paraId="59871535" w14:textId="6EFC4D56">
            <w:r w:rsidR="02F9E7F3">
              <w:rPr/>
              <w:t>231001126</w:t>
            </w:r>
          </w:p>
        </w:tc>
        <w:tc>
          <w:tcPr>
            <w:tcW w:w="1728" w:type="dxa"/>
            <w:shd w:val="clear" w:color="auto" w:fill="FADBD8"/>
            <w:tcMar/>
          </w:tcPr>
          <w:p w:rsidR="0004255F" w:rsidP="0004255F" w:rsidRDefault="00EA2580" w14:paraId="2E45851F" w14:textId="19470387">
            <w:r w:rsidR="08E57117">
              <w:rPr/>
              <w:t>241002638</w:t>
            </w:r>
          </w:p>
        </w:tc>
      </w:tr>
    </w:tbl>
    <w:p w:rsidR="00F92447" w:rsidRDefault="00F92447" w14:paraId="4ADE3F31" w14:textId="77777777">
      <w:pPr>
        <w:pStyle w:val="Title"/>
        <w:jc w:val="center"/>
        <w:rPr>
          <w:color w:val="2C3E50"/>
        </w:rPr>
      </w:pPr>
    </w:p>
    <w:p w:rsidR="00F92447" w:rsidRDefault="00F92447" w14:paraId="519AFF88" w14:textId="77777777">
      <w:pPr>
        <w:pStyle w:val="Title"/>
        <w:jc w:val="center"/>
        <w:rPr>
          <w:color w:val="2C3E50"/>
        </w:rPr>
      </w:pPr>
    </w:p>
    <w:p w:rsidR="00A46BE0" w:rsidRDefault="000C7FD1" w14:paraId="2C3E98CB" w14:textId="4B2B2799">
      <w:pPr>
        <w:pStyle w:val="Title"/>
        <w:jc w:val="center"/>
      </w:pPr>
      <w:r>
        <w:rPr>
          <w:color w:val="2C3E50"/>
        </w:rPr>
        <w:t>Graph Representation Project</w:t>
      </w:r>
    </w:p>
    <w:p w:rsidR="00A46BE0" w:rsidRDefault="000C7FD1" w14:paraId="78787F15" w14:textId="77777777">
      <w:pPr>
        <w:pStyle w:val="Heading1"/>
      </w:pPr>
      <w:r>
        <w:t>What Are Graphs?</w:t>
      </w:r>
    </w:p>
    <w:p w:rsidR="00A46BE0" w:rsidRDefault="000C7FD1" w14:paraId="41B03294" w14:textId="77777777">
      <w:r>
        <w:t>Graphs are mathematical models used to represent relationships between elements. They consist of vertices (nodes) and edges (connections). Graphs are widely used in computer science, mathematics, social networks, and communication systems.</w:t>
      </w:r>
    </w:p>
    <w:p w:rsidR="00A46BE0" w:rsidRDefault="000C7FD1" w14:paraId="1F912B9D" w14:textId="77777777">
      <w:pPr>
        <w:pStyle w:val="Heading1"/>
      </w:pPr>
      <w:r>
        <w:t>Project Objectives</w:t>
      </w:r>
    </w:p>
    <w:p w:rsidR="00A46BE0" w:rsidRDefault="000C7FD1" w14:paraId="1F42E354" w14:textId="77777777">
      <w:pPr>
        <w:pStyle w:val="ListBullet"/>
      </w:pPr>
      <w:r>
        <w:t>Analyze different graph representation techniques</w:t>
      </w:r>
    </w:p>
    <w:p w:rsidR="00A46BE0" w:rsidRDefault="000C7FD1" w14:paraId="6417D751" w14:textId="77777777">
      <w:pPr>
        <w:pStyle w:val="ListBullet"/>
      </w:pPr>
      <w:r>
        <w:t>Understand the advantages and disadvantages of each method</w:t>
      </w:r>
    </w:p>
    <w:p w:rsidR="00A46BE0" w:rsidRDefault="000C7FD1" w14:paraId="01AC3B69" w14:textId="77777777">
      <w:pPr>
        <w:pStyle w:val="ListBullet"/>
      </w:pPr>
      <w:r>
        <w:t>Represent a sample graph using an adjacency list</w:t>
      </w:r>
    </w:p>
    <w:p w:rsidR="00A46BE0" w:rsidRDefault="000C7FD1" w14:paraId="476FDDB9" w14:textId="77777777">
      <w:pPr>
        <w:pStyle w:val="ListBullet"/>
      </w:pPr>
      <w:r>
        <w:t>Convert it into an adjacency matrix</w:t>
      </w:r>
    </w:p>
    <w:p w:rsidR="00A46BE0" w:rsidRDefault="000C7FD1" w14:paraId="2999CCFD" w14:textId="77777777">
      <w:pPr>
        <w:pStyle w:val="ListBullet"/>
      </w:pPr>
      <w:r>
        <w:t>Apply Breadth-First Search (BFS) to explore graph connectivity</w:t>
      </w:r>
    </w:p>
    <w:p w:rsidR="00A46BE0" w:rsidRDefault="000C7FD1" w14:paraId="0C59DB08" w14:textId="77777777">
      <w:pPr>
        <w:pStyle w:val="Heading1"/>
      </w:pPr>
      <w:r>
        <w:t>Types of Graph Representation</w:t>
      </w:r>
    </w:p>
    <w:p w:rsidR="00A46BE0" w:rsidRDefault="000C7FD1" w14:paraId="6E348291" w14:textId="77777777">
      <w:r>
        <w:t>Common graph representations include the adjacency list, adjacency matrix, and edge list. Each representation differs in memory usage, speed, and best use cases.</w:t>
      </w:r>
    </w:p>
    <w:p w:rsidR="00A46BE0" w:rsidRDefault="000C7FD1" w14:paraId="6F81EB82" w14:textId="77777777">
      <w:pPr>
        <w:jc w:val="center"/>
      </w:pPr>
      <w:r>
        <w:rPr>
          <w:noProof/>
        </w:rPr>
        <w:drawing>
          <wp:inline distT="0" distB="0" distL="0" distR="0" wp14:anchorId="1F952502" wp14:editId="37B975C6">
            <wp:extent cx="4389120" cy="658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99c679-6aae-4180-b000-9f76771a505b.png"/>
                    <pic:cNvPicPr/>
                  </pic:nvPicPr>
                  <pic:blipFill>
                    <a:blip r:embed="rId6"/>
                    <a:stretch>
                      <a:fillRect/>
                    </a:stretch>
                  </pic:blipFill>
                  <pic:spPr>
                    <a:xfrm>
                      <a:off x="0" y="0"/>
                      <a:ext cx="4389120" cy="6583680"/>
                    </a:xfrm>
                    <a:prstGeom prst="rect">
                      <a:avLst/>
                    </a:prstGeom>
                  </pic:spPr>
                </pic:pic>
              </a:graphicData>
            </a:graphic>
          </wp:inline>
        </w:drawing>
      </w:r>
    </w:p>
    <w:p w:rsidR="00A46BE0" w:rsidRDefault="000C7FD1" w14:paraId="6634DDB9" w14:textId="77777777">
      <w:pPr>
        <w:pStyle w:val="Heading2"/>
      </w:pPr>
      <w:r>
        <w:t>i. BFS Path</w:t>
      </w:r>
    </w:p>
    <w:tbl>
      <w:tblPr>
        <w:tblStyle w:val="TableGrid"/>
        <w:tblW w:w="0" w:type="auto"/>
        <w:tblLook w:val="04A0" w:firstRow="1" w:lastRow="0" w:firstColumn="1" w:lastColumn="0" w:noHBand="0" w:noVBand="1"/>
      </w:tblPr>
      <w:tblGrid>
        <w:gridCol w:w="8630"/>
      </w:tblGrid>
      <w:tr w:rsidR="00A46BE0" w14:paraId="2CC6564D" w14:textId="77777777">
        <w:tc>
          <w:tcPr>
            <w:tcW w:w="8640" w:type="dxa"/>
            <w:shd w:val="clear" w:color="auto" w:fill="D6EAF8"/>
          </w:tcPr>
          <w:p w:rsidR="00A46BE0" w:rsidRDefault="000C7FD1" w14:paraId="152AFA05" w14:textId="77777777">
            <w:r>
              <w:t>BFS Path</w:t>
            </w:r>
          </w:p>
        </w:tc>
      </w:tr>
      <w:tr w:rsidR="00A46BE0" w14:paraId="510E38F1" w14:textId="77777777">
        <w:tc>
          <w:tcPr>
            <w:tcW w:w="8640" w:type="dxa"/>
          </w:tcPr>
          <w:p w:rsidR="00A46BE0" w:rsidRDefault="000C7FD1" w14:paraId="4FE9A28F" w14:textId="77777777">
            <w:r>
              <w:t>A → B → C → F → G</w:t>
            </w:r>
          </w:p>
        </w:tc>
      </w:tr>
    </w:tbl>
    <w:p w:rsidR="00891D35" w:rsidRDefault="00891D35" w14:paraId="45B16CE0" w14:textId="77777777">
      <w:pPr>
        <w:pStyle w:val="Heading2"/>
      </w:pPr>
    </w:p>
    <w:p w:rsidR="00891D35" w:rsidRDefault="00891D35" w14:paraId="26A468C0" w14:textId="77777777">
      <w:pPr>
        <w:pStyle w:val="Heading2"/>
      </w:pPr>
    </w:p>
    <w:p w:rsidR="00A46BE0" w:rsidP="00800494" w:rsidRDefault="000C7FD1" w14:paraId="29AB4C18" w14:textId="5F0AD780">
      <w:pPr>
        <w:pStyle w:val="Heading2"/>
      </w:pPr>
      <w:r>
        <w:t>Adjacency List</w:t>
      </w:r>
    </w:p>
    <w:p w:rsidRPr="0092024F" w:rsidR="0092024F" w:rsidP="0092024F" w:rsidRDefault="0092024F" w14:paraId="2FDAEA8E" w14:textId="77777777">
      <w:pPr>
        <w:rPr>
          <w:b/>
          <w:bCs/>
          <w:sz w:val="28"/>
          <w:szCs w:val="28"/>
        </w:rPr>
      </w:pPr>
      <w:r w:rsidRPr="0092024F">
        <w:rPr>
          <w:b/>
          <w:bCs/>
          <w:sz w:val="28"/>
          <w:szCs w:val="28"/>
        </w:rPr>
        <w:t>Pros (Advantages):</w:t>
      </w:r>
    </w:p>
    <w:p w:rsidRPr="0092024F" w:rsidR="0092024F" w:rsidP="0092024F" w:rsidRDefault="0092024F" w14:paraId="7C6513D6" w14:textId="77777777">
      <w:pPr>
        <w:numPr>
          <w:ilvl w:val="0"/>
          <w:numId w:val="15"/>
        </w:numPr>
        <w:rPr>
          <w:sz w:val="28"/>
          <w:szCs w:val="28"/>
        </w:rPr>
      </w:pPr>
      <w:r w:rsidRPr="0092024F">
        <w:rPr>
          <w:sz w:val="28"/>
          <w:szCs w:val="28"/>
        </w:rPr>
        <w:t>Uses less memory when the graph has few edges.</w:t>
      </w:r>
    </w:p>
    <w:p w:rsidRPr="0092024F" w:rsidR="0092024F" w:rsidP="0092024F" w:rsidRDefault="0092024F" w14:paraId="4CB6F92B" w14:textId="77777777">
      <w:pPr>
        <w:numPr>
          <w:ilvl w:val="0"/>
          <w:numId w:val="15"/>
        </w:numPr>
        <w:rPr>
          <w:sz w:val="28"/>
          <w:szCs w:val="28"/>
        </w:rPr>
      </w:pPr>
      <w:r w:rsidRPr="0092024F">
        <w:rPr>
          <w:sz w:val="28"/>
          <w:szCs w:val="28"/>
        </w:rPr>
        <w:t>Makes it easy and fast to know the neighbors of any vertex.</w:t>
      </w:r>
    </w:p>
    <w:p w:rsidRPr="0092024F" w:rsidR="0092024F" w:rsidP="0092024F" w:rsidRDefault="0092024F" w14:paraId="2281CD5A" w14:textId="77777777">
      <w:pPr>
        <w:numPr>
          <w:ilvl w:val="0"/>
          <w:numId w:val="15"/>
        </w:numPr>
        <w:rPr>
          <w:sz w:val="28"/>
          <w:szCs w:val="28"/>
        </w:rPr>
      </w:pPr>
      <w:r w:rsidRPr="0092024F">
        <w:rPr>
          <w:sz w:val="28"/>
          <w:szCs w:val="28"/>
        </w:rPr>
        <w:t>Simple to implement using lists or dictionaries.</w:t>
      </w:r>
    </w:p>
    <w:p w:rsidRPr="0092024F" w:rsidR="0092024F" w:rsidP="0092024F" w:rsidRDefault="0092024F" w14:paraId="68AFAA4B" w14:textId="77777777">
      <w:pPr>
        <w:rPr>
          <w:sz w:val="28"/>
          <w:szCs w:val="28"/>
        </w:rPr>
      </w:pPr>
      <w:r w:rsidRPr="0092024F">
        <w:rPr>
          <w:sz w:val="28"/>
          <w:szCs w:val="28"/>
        </w:rPr>
        <w:pict w14:anchorId="3A42CDB8">
          <v:rect id="_x0000_i1031" style="width:0;height:1.5pt" o:hr="t" o:hrstd="t" o:hralign="center" fillcolor="#a0a0a0" stroked="f"/>
        </w:pict>
      </w:r>
    </w:p>
    <w:p w:rsidRPr="0092024F" w:rsidR="0092024F" w:rsidP="0092024F" w:rsidRDefault="0092024F" w14:paraId="3624ECB8" w14:textId="77777777">
      <w:pPr>
        <w:rPr>
          <w:b/>
          <w:bCs/>
          <w:sz w:val="28"/>
          <w:szCs w:val="28"/>
        </w:rPr>
      </w:pPr>
      <w:r w:rsidRPr="0092024F">
        <w:rPr>
          <w:b/>
          <w:bCs/>
          <w:sz w:val="28"/>
          <w:szCs w:val="28"/>
        </w:rPr>
        <w:t>Cons (Disadvantages):</w:t>
      </w:r>
    </w:p>
    <w:p w:rsidRPr="0092024F" w:rsidR="0092024F" w:rsidP="0092024F" w:rsidRDefault="0092024F" w14:paraId="419A10C8" w14:textId="77777777">
      <w:pPr>
        <w:numPr>
          <w:ilvl w:val="0"/>
          <w:numId w:val="16"/>
        </w:numPr>
        <w:rPr>
          <w:sz w:val="28"/>
          <w:szCs w:val="28"/>
        </w:rPr>
      </w:pPr>
      <w:r w:rsidRPr="0092024F">
        <w:rPr>
          <w:sz w:val="28"/>
          <w:szCs w:val="28"/>
        </w:rPr>
        <w:t>Slow when checking if a specific edge exists between two vertices.</w:t>
      </w:r>
    </w:p>
    <w:p w:rsidRPr="0092024F" w:rsidR="0092024F" w:rsidP="0092024F" w:rsidRDefault="0092024F" w14:paraId="4E829C80" w14:textId="77777777">
      <w:pPr>
        <w:numPr>
          <w:ilvl w:val="0"/>
          <w:numId w:val="16"/>
        </w:numPr>
        <w:rPr>
          <w:sz w:val="28"/>
          <w:szCs w:val="28"/>
        </w:rPr>
      </w:pPr>
      <w:r w:rsidRPr="0092024F">
        <w:rPr>
          <w:sz w:val="28"/>
          <w:szCs w:val="28"/>
        </w:rPr>
        <w:t xml:space="preserve">Searching for an edge may take </w:t>
      </w:r>
      <w:r w:rsidRPr="0092024F">
        <w:rPr>
          <w:b/>
          <w:bCs/>
          <w:sz w:val="28"/>
          <w:szCs w:val="28"/>
        </w:rPr>
        <w:t>O(n)</w:t>
      </w:r>
      <w:r w:rsidRPr="0092024F">
        <w:rPr>
          <w:sz w:val="28"/>
          <w:szCs w:val="28"/>
        </w:rPr>
        <w:t xml:space="preserve"> time in the worst case.</w:t>
      </w:r>
    </w:p>
    <w:p w:rsidRPr="0092024F" w:rsidR="0092024F" w:rsidP="0092024F" w:rsidRDefault="0092024F" w14:paraId="03BABE29" w14:textId="77777777">
      <w:pPr>
        <w:numPr>
          <w:ilvl w:val="0"/>
          <w:numId w:val="16"/>
        </w:numPr>
        <w:rPr>
          <w:sz w:val="28"/>
          <w:szCs w:val="28"/>
        </w:rPr>
      </w:pPr>
      <w:r w:rsidRPr="0092024F">
        <w:rPr>
          <w:sz w:val="28"/>
          <w:szCs w:val="28"/>
        </w:rPr>
        <w:t xml:space="preserve">Not suitable for graphs with </w:t>
      </w:r>
      <w:proofErr w:type="gramStart"/>
      <w:r w:rsidRPr="0092024F">
        <w:rPr>
          <w:sz w:val="28"/>
          <w:szCs w:val="28"/>
        </w:rPr>
        <w:t>a large number of</w:t>
      </w:r>
      <w:proofErr w:type="gramEnd"/>
      <w:r w:rsidRPr="0092024F">
        <w:rPr>
          <w:sz w:val="28"/>
          <w:szCs w:val="28"/>
        </w:rPr>
        <w:t xml:space="preserve"> edges.</w:t>
      </w:r>
    </w:p>
    <w:p w:rsidRPr="00800494" w:rsidR="00800494" w:rsidP="00800494" w:rsidRDefault="00800494" w14:paraId="2B7267F4" w14:textId="77777777"/>
    <w:tbl>
      <w:tblPr>
        <w:tblStyle w:val="TableGrid"/>
        <w:tblW w:w="0" w:type="auto"/>
        <w:tblLook w:val="04A0" w:firstRow="1" w:lastRow="0" w:firstColumn="1" w:lastColumn="0" w:noHBand="0" w:noVBand="1"/>
      </w:tblPr>
      <w:tblGrid>
        <w:gridCol w:w="1726"/>
        <w:gridCol w:w="1726"/>
        <w:gridCol w:w="1726"/>
        <w:gridCol w:w="1726"/>
        <w:gridCol w:w="1726"/>
      </w:tblGrid>
      <w:tr w:rsidR="00A46BE0" w14:paraId="3572025E" w14:textId="77777777">
        <w:tc>
          <w:tcPr>
            <w:tcW w:w="1728" w:type="dxa"/>
            <w:shd w:val="clear" w:color="auto" w:fill="D5F5E3"/>
          </w:tcPr>
          <w:p w:rsidR="00A46BE0" w:rsidRDefault="000C7FD1" w14:paraId="2B9306B1" w14:textId="77777777">
            <w:r>
              <w:t>Node</w:t>
            </w:r>
          </w:p>
        </w:tc>
        <w:tc>
          <w:tcPr>
            <w:tcW w:w="1728" w:type="dxa"/>
            <w:shd w:val="clear" w:color="auto" w:fill="D5F5E3"/>
          </w:tcPr>
          <w:p w:rsidR="00A46BE0" w:rsidRDefault="000C7FD1" w14:paraId="42748333" w14:textId="77777777">
            <w:r>
              <w:t>Edge-1</w:t>
            </w:r>
          </w:p>
        </w:tc>
        <w:tc>
          <w:tcPr>
            <w:tcW w:w="1728" w:type="dxa"/>
            <w:shd w:val="clear" w:color="auto" w:fill="D5F5E3"/>
          </w:tcPr>
          <w:p w:rsidR="00A46BE0" w:rsidRDefault="000C7FD1" w14:paraId="0ADA1FA3" w14:textId="77777777">
            <w:r>
              <w:t>Edge-2</w:t>
            </w:r>
          </w:p>
        </w:tc>
        <w:tc>
          <w:tcPr>
            <w:tcW w:w="1728" w:type="dxa"/>
            <w:shd w:val="clear" w:color="auto" w:fill="D5F5E3"/>
          </w:tcPr>
          <w:p w:rsidR="00A46BE0" w:rsidRDefault="000C7FD1" w14:paraId="6CFC571A" w14:textId="77777777">
            <w:r>
              <w:t>Edge-3</w:t>
            </w:r>
          </w:p>
        </w:tc>
        <w:tc>
          <w:tcPr>
            <w:tcW w:w="1728" w:type="dxa"/>
            <w:shd w:val="clear" w:color="auto" w:fill="D5F5E3"/>
          </w:tcPr>
          <w:p w:rsidR="00A46BE0" w:rsidRDefault="000C7FD1" w14:paraId="27A664B4" w14:textId="77777777">
            <w:r>
              <w:t>Edge-4</w:t>
            </w:r>
          </w:p>
        </w:tc>
      </w:tr>
      <w:tr w:rsidR="00A46BE0" w14:paraId="00EAD139" w14:textId="77777777">
        <w:tc>
          <w:tcPr>
            <w:tcW w:w="1728" w:type="dxa"/>
          </w:tcPr>
          <w:p w:rsidR="00A46BE0" w:rsidRDefault="000C7FD1" w14:paraId="71D193BB" w14:textId="77777777">
            <w:r>
              <w:t>A</w:t>
            </w:r>
          </w:p>
        </w:tc>
        <w:tc>
          <w:tcPr>
            <w:tcW w:w="1728" w:type="dxa"/>
          </w:tcPr>
          <w:p w:rsidR="00A46BE0" w:rsidRDefault="000C7FD1" w14:paraId="101D66FF" w14:textId="77777777">
            <w:r>
              <w:t>B</w:t>
            </w:r>
          </w:p>
        </w:tc>
        <w:tc>
          <w:tcPr>
            <w:tcW w:w="1728" w:type="dxa"/>
          </w:tcPr>
          <w:p w:rsidR="00A46BE0" w:rsidRDefault="000C7FD1" w14:paraId="5304F411" w14:textId="77777777">
            <w:r>
              <w:t>D</w:t>
            </w:r>
          </w:p>
        </w:tc>
        <w:tc>
          <w:tcPr>
            <w:tcW w:w="1728" w:type="dxa"/>
          </w:tcPr>
          <w:p w:rsidR="00A46BE0" w:rsidRDefault="000C7FD1" w14:paraId="00140932" w14:textId="77777777">
            <w:r>
              <w:t>E</w:t>
            </w:r>
          </w:p>
        </w:tc>
        <w:tc>
          <w:tcPr>
            <w:tcW w:w="1728" w:type="dxa"/>
          </w:tcPr>
          <w:p w:rsidR="00A46BE0" w:rsidRDefault="000C7FD1" w14:paraId="1BB16E8D" w14:textId="77777777">
            <w:r>
              <w:t>-</w:t>
            </w:r>
          </w:p>
        </w:tc>
      </w:tr>
      <w:tr w:rsidR="00A46BE0" w14:paraId="3FCE1129" w14:textId="77777777">
        <w:tc>
          <w:tcPr>
            <w:tcW w:w="1728" w:type="dxa"/>
          </w:tcPr>
          <w:p w:rsidR="00A46BE0" w:rsidRDefault="000C7FD1" w14:paraId="4B692916" w14:textId="77777777">
            <w:r>
              <w:t>B</w:t>
            </w:r>
          </w:p>
        </w:tc>
        <w:tc>
          <w:tcPr>
            <w:tcW w:w="1728" w:type="dxa"/>
          </w:tcPr>
          <w:p w:rsidR="00A46BE0" w:rsidRDefault="000C7FD1" w14:paraId="1C59FF5F" w14:textId="77777777">
            <w:r>
              <w:t>A</w:t>
            </w:r>
          </w:p>
        </w:tc>
        <w:tc>
          <w:tcPr>
            <w:tcW w:w="1728" w:type="dxa"/>
          </w:tcPr>
          <w:p w:rsidR="00A46BE0" w:rsidRDefault="000C7FD1" w14:paraId="43A69E4D" w14:textId="77777777">
            <w:r>
              <w:t>C</w:t>
            </w:r>
          </w:p>
        </w:tc>
        <w:tc>
          <w:tcPr>
            <w:tcW w:w="1728" w:type="dxa"/>
          </w:tcPr>
          <w:p w:rsidR="00A46BE0" w:rsidRDefault="000C7FD1" w14:paraId="6A13D20D" w14:textId="77777777">
            <w:r>
              <w:t>-</w:t>
            </w:r>
          </w:p>
        </w:tc>
        <w:tc>
          <w:tcPr>
            <w:tcW w:w="1728" w:type="dxa"/>
          </w:tcPr>
          <w:p w:rsidR="00A46BE0" w:rsidRDefault="000C7FD1" w14:paraId="156E3403" w14:textId="77777777">
            <w:r>
              <w:t>-</w:t>
            </w:r>
          </w:p>
        </w:tc>
      </w:tr>
      <w:tr w:rsidR="00A46BE0" w14:paraId="27FEEE00" w14:textId="77777777">
        <w:tc>
          <w:tcPr>
            <w:tcW w:w="1728" w:type="dxa"/>
          </w:tcPr>
          <w:p w:rsidR="00A46BE0" w:rsidRDefault="000C7FD1" w14:paraId="5F7522F7" w14:textId="77777777">
            <w:r>
              <w:t>C</w:t>
            </w:r>
          </w:p>
        </w:tc>
        <w:tc>
          <w:tcPr>
            <w:tcW w:w="1728" w:type="dxa"/>
          </w:tcPr>
          <w:p w:rsidR="00A46BE0" w:rsidRDefault="000C7FD1" w14:paraId="2BCB4C1A" w14:textId="77777777">
            <w:r>
              <w:t>B</w:t>
            </w:r>
          </w:p>
        </w:tc>
        <w:tc>
          <w:tcPr>
            <w:tcW w:w="1728" w:type="dxa"/>
          </w:tcPr>
          <w:p w:rsidR="00A46BE0" w:rsidRDefault="000C7FD1" w14:paraId="31334A47" w14:textId="77777777">
            <w:r>
              <w:t>D</w:t>
            </w:r>
          </w:p>
        </w:tc>
        <w:tc>
          <w:tcPr>
            <w:tcW w:w="1728" w:type="dxa"/>
          </w:tcPr>
          <w:p w:rsidR="00A46BE0" w:rsidRDefault="000C7FD1" w14:paraId="17B54E8D" w14:textId="77777777">
            <w:r>
              <w:t>F</w:t>
            </w:r>
          </w:p>
        </w:tc>
        <w:tc>
          <w:tcPr>
            <w:tcW w:w="1728" w:type="dxa"/>
          </w:tcPr>
          <w:p w:rsidR="00A46BE0" w:rsidRDefault="000C7FD1" w14:paraId="21933903" w14:textId="77777777">
            <w:r>
              <w:t>G</w:t>
            </w:r>
          </w:p>
        </w:tc>
      </w:tr>
      <w:tr w:rsidR="00A46BE0" w14:paraId="1120B7E8" w14:textId="77777777">
        <w:tc>
          <w:tcPr>
            <w:tcW w:w="1728" w:type="dxa"/>
          </w:tcPr>
          <w:p w:rsidR="00A46BE0" w:rsidRDefault="000C7FD1" w14:paraId="79FD3B88" w14:textId="77777777">
            <w:r>
              <w:t>D</w:t>
            </w:r>
          </w:p>
        </w:tc>
        <w:tc>
          <w:tcPr>
            <w:tcW w:w="1728" w:type="dxa"/>
          </w:tcPr>
          <w:p w:rsidR="00A46BE0" w:rsidRDefault="000C7FD1" w14:paraId="02E1BFD4" w14:textId="77777777">
            <w:r>
              <w:t>A</w:t>
            </w:r>
          </w:p>
        </w:tc>
        <w:tc>
          <w:tcPr>
            <w:tcW w:w="1728" w:type="dxa"/>
          </w:tcPr>
          <w:p w:rsidR="00A46BE0" w:rsidRDefault="000C7FD1" w14:paraId="2988DF64" w14:textId="77777777">
            <w:r>
              <w:t>C</w:t>
            </w:r>
          </w:p>
        </w:tc>
        <w:tc>
          <w:tcPr>
            <w:tcW w:w="1728" w:type="dxa"/>
          </w:tcPr>
          <w:p w:rsidR="00A46BE0" w:rsidRDefault="000C7FD1" w14:paraId="02EEBBBA" w14:textId="77777777">
            <w:r>
              <w:t>E</w:t>
            </w:r>
          </w:p>
        </w:tc>
        <w:tc>
          <w:tcPr>
            <w:tcW w:w="1728" w:type="dxa"/>
          </w:tcPr>
          <w:p w:rsidR="00A46BE0" w:rsidRDefault="000C7FD1" w14:paraId="1BA48220" w14:textId="77777777">
            <w:r>
              <w:t>F</w:t>
            </w:r>
          </w:p>
        </w:tc>
      </w:tr>
      <w:tr w:rsidR="00A46BE0" w14:paraId="724275AA" w14:textId="77777777">
        <w:tc>
          <w:tcPr>
            <w:tcW w:w="1728" w:type="dxa"/>
          </w:tcPr>
          <w:p w:rsidR="00A46BE0" w:rsidRDefault="000C7FD1" w14:paraId="2F3C0531" w14:textId="77777777">
            <w:r>
              <w:t>E</w:t>
            </w:r>
          </w:p>
        </w:tc>
        <w:tc>
          <w:tcPr>
            <w:tcW w:w="1728" w:type="dxa"/>
          </w:tcPr>
          <w:p w:rsidR="00A46BE0" w:rsidRDefault="000C7FD1" w14:paraId="2C9FEE56" w14:textId="77777777">
            <w:r>
              <w:t>A</w:t>
            </w:r>
          </w:p>
        </w:tc>
        <w:tc>
          <w:tcPr>
            <w:tcW w:w="1728" w:type="dxa"/>
          </w:tcPr>
          <w:p w:rsidR="00A46BE0" w:rsidRDefault="000C7FD1" w14:paraId="0E87224D" w14:textId="77777777">
            <w:r>
              <w:t>D</w:t>
            </w:r>
          </w:p>
        </w:tc>
        <w:tc>
          <w:tcPr>
            <w:tcW w:w="1728" w:type="dxa"/>
          </w:tcPr>
          <w:p w:rsidR="00A46BE0" w:rsidRDefault="000C7FD1" w14:paraId="713B9B44" w14:textId="77777777">
            <w:r>
              <w:t>F</w:t>
            </w:r>
          </w:p>
        </w:tc>
        <w:tc>
          <w:tcPr>
            <w:tcW w:w="1728" w:type="dxa"/>
          </w:tcPr>
          <w:p w:rsidR="00A46BE0" w:rsidRDefault="000C7FD1" w14:paraId="16C081DB" w14:textId="77777777">
            <w:r>
              <w:t>-</w:t>
            </w:r>
          </w:p>
        </w:tc>
      </w:tr>
      <w:tr w:rsidR="00A46BE0" w14:paraId="592BE3CB" w14:textId="77777777">
        <w:tc>
          <w:tcPr>
            <w:tcW w:w="1728" w:type="dxa"/>
          </w:tcPr>
          <w:p w:rsidR="00A46BE0" w:rsidRDefault="000C7FD1" w14:paraId="7AA8E30E" w14:textId="77777777">
            <w:r>
              <w:t>F</w:t>
            </w:r>
          </w:p>
        </w:tc>
        <w:tc>
          <w:tcPr>
            <w:tcW w:w="1728" w:type="dxa"/>
          </w:tcPr>
          <w:p w:rsidR="00A46BE0" w:rsidRDefault="000C7FD1" w14:paraId="3C1B8A4B" w14:textId="77777777">
            <w:r>
              <w:t>C</w:t>
            </w:r>
          </w:p>
        </w:tc>
        <w:tc>
          <w:tcPr>
            <w:tcW w:w="1728" w:type="dxa"/>
          </w:tcPr>
          <w:p w:rsidR="00A46BE0" w:rsidRDefault="000C7FD1" w14:paraId="079542FB" w14:textId="77777777">
            <w:r>
              <w:t>D</w:t>
            </w:r>
          </w:p>
        </w:tc>
        <w:tc>
          <w:tcPr>
            <w:tcW w:w="1728" w:type="dxa"/>
          </w:tcPr>
          <w:p w:rsidR="00A46BE0" w:rsidRDefault="000C7FD1" w14:paraId="04374199" w14:textId="77777777">
            <w:r>
              <w:t>E</w:t>
            </w:r>
          </w:p>
        </w:tc>
        <w:tc>
          <w:tcPr>
            <w:tcW w:w="1728" w:type="dxa"/>
          </w:tcPr>
          <w:p w:rsidR="00A46BE0" w:rsidRDefault="000C7FD1" w14:paraId="56DC36B7" w14:textId="77777777">
            <w:r>
              <w:t>G</w:t>
            </w:r>
          </w:p>
        </w:tc>
      </w:tr>
      <w:tr w:rsidR="00A46BE0" w14:paraId="23A7B32D" w14:textId="77777777">
        <w:tc>
          <w:tcPr>
            <w:tcW w:w="1728" w:type="dxa"/>
          </w:tcPr>
          <w:p w:rsidR="00A46BE0" w:rsidRDefault="000C7FD1" w14:paraId="03CED05F" w14:textId="77777777">
            <w:r>
              <w:t>G</w:t>
            </w:r>
          </w:p>
        </w:tc>
        <w:tc>
          <w:tcPr>
            <w:tcW w:w="1728" w:type="dxa"/>
          </w:tcPr>
          <w:p w:rsidR="00A46BE0" w:rsidRDefault="000C7FD1" w14:paraId="301C7606" w14:textId="77777777">
            <w:r>
              <w:t>C</w:t>
            </w:r>
          </w:p>
        </w:tc>
        <w:tc>
          <w:tcPr>
            <w:tcW w:w="1728" w:type="dxa"/>
          </w:tcPr>
          <w:p w:rsidR="00A46BE0" w:rsidRDefault="000C7FD1" w14:paraId="4EE88FC8" w14:textId="77777777">
            <w:r>
              <w:t>F</w:t>
            </w:r>
          </w:p>
        </w:tc>
        <w:tc>
          <w:tcPr>
            <w:tcW w:w="1728" w:type="dxa"/>
          </w:tcPr>
          <w:p w:rsidR="00A46BE0" w:rsidRDefault="000C7FD1" w14:paraId="4AE0D00F" w14:textId="77777777">
            <w:r>
              <w:t>-</w:t>
            </w:r>
          </w:p>
        </w:tc>
        <w:tc>
          <w:tcPr>
            <w:tcW w:w="1728" w:type="dxa"/>
          </w:tcPr>
          <w:p w:rsidR="00A46BE0" w:rsidRDefault="000C7FD1" w14:paraId="2D9AB893" w14:textId="77777777">
            <w:r>
              <w:t>-</w:t>
            </w:r>
          </w:p>
        </w:tc>
      </w:tr>
    </w:tbl>
    <w:p w:rsidR="00A46BE0" w:rsidRDefault="000C7FD1" w14:paraId="73917BAB" w14:textId="290D4766">
      <w:pPr>
        <w:pStyle w:val="Heading2"/>
      </w:pPr>
      <w:r>
        <w:t>ii</w:t>
      </w:r>
      <w:r>
        <w:t>. Adjacency Matrix</w:t>
      </w:r>
    </w:p>
    <w:p w:rsidRPr="001B242F" w:rsidR="001B242F" w:rsidP="001B242F" w:rsidRDefault="001B242F" w14:paraId="2CA3CFDC" w14:textId="77777777">
      <w:pPr>
        <w:pStyle w:val="ListParagraph"/>
        <w:rPr>
          <w:b/>
          <w:bCs/>
          <w:sz w:val="24"/>
          <w:szCs w:val="24"/>
        </w:rPr>
      </w:pPr>
      <w:r w:rsidRPr="001B242F">
        <w:rPr>
          <w:b/>
          <w:bCs/>
          <w:sz w:val="24"/>
          <w:szCs w:val="24"/>
        </w:rPr>
        <w:t>An adjacency matrix is a 2D array where each cell (</w:t>
      </w:r>
      <w:proofErr w:type="spellStart"/>
      <w:r w:rsidRPr="001B242F">
        <w:rPr>
          <w:b/>
          <w:bCs/>
          <w:sz w:val="24"/>
          <w:szCs w:val="24"/>
        </w:rPr>
        <w:t>i</w:t>
      </w:r>
      <w:proofErr w:type="spellEnd"/>
      <w:r w:rsidRPr="001B242F">
        <w:rPr>
          <w:b/>
          <w:bCs/>
          <w:sz w:val="24"/>
          <w:szCs w:val="24"/>
        </w:rPr>
        <w:t xml:space="preserve">, j) is set to 1 if there is an edge from vertex </w:t>
      </w:r>
      <w:proofErr w:type="spellStart"/>
      <w:r w:rsidRPr="001B242F">
        <w:rPr>
          <w:b/>
          <w:bCs/>
          <w:sz w:val="24"/>
          <w:szCs w:val="24"/>
        </w:rPr>
        <w:t>i</w:t>
      </w:r>
      <w:proofErr w:type="spellEnd"/>
      <w:r w:rsidRPr="001B242F">
        <w:rPr>
          <w:b/>
          <w:bCs/>
          <w:sz w:val="24"/>
          <w:szCs w:val="24"/>
        </w:rPr>
        <w:t xml:space="preserve"> to vertex j, and 0 otherwise.</w:t>
      </w:r>
    </w:p>
    <w:p w:rsidRPr="001B242F" w:rsidR="001B242F" w:rsidP="001B242F" w:rsidRDefault="001B242F" w14:paraId="32561D03" w14:textId="77777777"/>
    <w:tbl>
      <w:tblPr>
        <w:tblStyle w:val="TableGrid"/>
        <w:tblW w:w="0" w:type="auto"/>
        <w:tblLook w:val="04A0" w:firstRow="1" w:lastRow="0" w:firstColumn="1" w:lastColumn="0" w:noHBand="0" w:noVBand="1"/>
      </w:tblPr>
      <w:tblGrid>
        <w:gridCol w:w="1078"/>
        <w:gridCol w:w="1078"/>
        <w:gridCol w:w="1079"/>
        <w:gridCol w:w="1079"/>
        <w:gridCol w:w="1079"/>
        <w:gridCol w:w="1079"/>
        <w:gridCol w:w="1079"/>
        <w:gridCol w:w="1079"/>
      </w:tblGrid>
      <w:tr w:rsidR="00A46BE0" w14:paraId="18D4F5C5" w14:textId="77777777">
        <w:tc>
          <w:tcPr>
            <w:tcW w:w="1080" w:type="dxa"/>
            <w:shd w:val="clear" w:color="auto" w:fill="FCF3CF"/>
          </w:tcPr>
          <w:p w:rsidR="00A46BE0" w:rsidRDefault="000C7FD1" w14:paraId="2F424369" w14:textId="77777777">
            <w:r>
              <w:t>-</w:t>
            </w:r>
          </w:p>
        </w:tc>
        <w:tc>
          <w:tcPr>
            <w:tcW w:w="1080" w:type="dxa"/>
            <w:shd w:val="clear" w:color="auto" w:fill="FCF3CF"/>
          </w:tcPr>
          <w:p w:rsidR="00A46BE0" w:rsidRDefault="000C7FD1" w14:paraId="1C20E964" w14:textId="77777777">
            <w:r>
              <w:t>A</w:t>
            </w:r>
          </w:p>
        </w:tc>
        <w:tc>
          <w:tcPr>
            <w:tcW w:w="1080" w:type="dxa"/>
            <w:shd w:val="clear" w:color="auto" w:fill="FCF3CF"/>
          </w:tcPr>
          <w:p w:rsidR="00A46BE0" w:rsidRDefault="000C7FD1" w14:paraId="35A6576D" w14:textId="77777777">
            <w:r>
              <w:t>B</w:t>
            </w:r>
          </w:p>
        </w:tc>
        <w:tc>
          <w:tcPr>
            <w:tcW w:w="1080" w:type="dxa"/>
            <w:shd w:val="clear" w:color="auto" w:fill="FCF3CF"/>
          </w:tcPr>
          <w:p w:rsidR="00A46BE0" w:rsidRDefault="000C7FD1" w14:paraId="4974CFFB" w14:textId="77777777">
            <w:r>
              <w:t>C</w:t>
            </w:r>
          </w:p>
        </w:tc>
        <w:tc>
          <w:tcPr>
            <w:tcW w:w="1080" w:type="dxa"/>
            <w:shd w:val="clear" w:color="auto" w:fill="FCF3CF"/>
          </w:tcPr>
          <w:p w:rsidR="00A46BE0" w:rsidRDefault="000C7FD1" w14:paraId="215BB2CB" w14:textId="77777777">
            <w:r>
              <w:t>D</w:t>
            </w:r>
          </w:p>
        </w:tc>
        <w:tc>
          <w:tcPr>
            <w:tcW w:w="1080" w:type="dxa"/>
            <w:shd w:val="clear" w:color="auto" w:fill="FCF3CF"/>
          </w:tcPr>
          <w:p w:rsidR="00A46BE0" w:rsidRDefault="000C7FD1" w14:paraId="55E6CAB8" w14:textId="77777777">
            <w:r>
              <w:t>E</w:t>
            </w:r>
          </w:p>
        </w:tc>
        <w:tc>
          <w:tcPr>
            <w:tcW w:w="1080" w:type="dxa"/>
            <w:shd w:val="clear" w:color="auto" w:fill="FCF3CF"/>
          </w:tcPr>
          <w:p w:rsidR="00A46BE0" w:rsidRDefault="000C7FD1" w14:paraId="11FBDECC" w14:textId="77777777">
            <w:r>
              <w:t>F</w:t>
            </w:r>
          </w:p>
        </w:tc>
        <w:tc>
          <w:tcPr>
            <w:tcW w:w="1080" w:type="dxa"/>
            <w:shd w:val="clear" w:color="auto" w:fill="FCF3CF"/>
          </w:tcPr>
          <w:p w:rsidR="00A46BE0" w:rsidRDefault="000C7FD1" w14:paraId="069EE572" w14:textId="77777777">
            <w:r>
              <w:t>G</w:t>
            </w:r>
          </w:p>
        </w:tc>
      </w:tr>
      <w:tr w:rsidR="00A46BE0" w14:paraId="569B9EC9" w14:textId="77777777">
        <w:tc>
          <w:tcPr>
            <w:tcW w:w="1080" w:type="dxa"/>
            <w:shd w:val="clear" w:color="auto" w:fill="FCF3CF"/>
          </w:tcPr>
          <w:p w:rsidR="00A46BE0" w:rsidRDefault="000C7FD1" w14:paraId="3CE5589D" w14:textId="77777777">
            <w:r>
              <w:t>A</w:t>
            </w:r>
          </w:p>
        </w:tc>
        <w:tc>
          <w:tcPr>
            <w:tcW w:w="1080" w:type="dxa"/>
          </w:tcPr>
          <w:p w:rsidR="00A46BE0" w:rsidRDefault="000C7FD1" w14:paraId="458554E7" w14:textId="77777777">
            <w:r>
              <w:t>0</w:t>
            </w:r>
          </w:p>
        </w:tc>
        <w:tc>
          <w:tcPr>
            <w:tcW w:w="1080" w:type="dxa"/>
          </w:tcPr>
          <w:p w:rsidR="00A46BE0" w:rsidRDefault="000C7FD1" w14:paraId="271701E7" w14:textId="77777777">
            <w:r>
              <w:t>1</w:t>
            </w:r>
          </w:p>
        </w:tc>
        <w:tc>
          <w:tcPr>
            <w:tcW w:w="1080" w:type="dxa"/>
          </w:tcPr>
          <w:p w:rsidR="00A46BE0" w:rsidRDefault="000C7FD1" w14:paraId="38B0C88B" w14:textId="77777777">
            <w:r>
              <w:t>0</w:t>
            </w:r>
          </w:p>
        </w:tc>
        <w:tc>
          <w:tcPr>
            <w:tcW w:w="1080" w:type="dxa"/>
          </w:tcPr>
          <w:p w:rsidR="00A46BE0" w:rsidRDefault="000C7FD1" w14:paraId="710A5D3A" w14:textId="77777777">
            <w:r>
              <w:t>1</w:t>
            </w:r>
          </w:p>
        </w:tc>
        <w:tc>
          <w:tcPr>
            <w:tcW w:w="1080" w:type="dxa"/>
          </w:tcPr>
          <w:p w:rsidR="00A46BE0" w:rsidRDefault="000C7FD1" w14:paraId="35A76704" w14:textId="77777777">
            <w:r>
              <w:t>1</w:t>
            </w:r>
          </w:p>
        </w:tc>
        <w:tc>
          <w:tcPr>
            <w:tcW w:w="1080" w:type="dxa"/>
          </w:tcPr>
          <w:p w:rsidR="00A46BE0" w:rsidRDefault="000C7FD1" w14:paraId="7227E27C" w14:textId="77777777">
            <w:r>
              <w:t>0</w:t>
            </w:r>
          </w:p>
        </w:tc>
        <w:tc>
          <w:tcPr>
            <w:tcW w:w="1080" w:type="dxa"/>
          </w:tcPr>
          <w:p w:rsidR="00A46BE0" w:rsidRDefault="000C7FD1" w14:paraId="7F28ADAC" w14:textId="77777777">
            <w:r>
              <w:t>0</w:t>
            </w:r>
          </w:p>
        </w:tc>
      </w:tr>
      <w:tr w:rsidR="00A46BE0" w14:paraId="1CD76DFD" w14:textId="77777777">
        <w:tc>
          <w:tcPr>
            <w:tcW w:w="1080" w:type="dxa"/>
            <w:shd w:val="clear" w:color="auto" w:fill="FCF3CF"/>
          </w:tcPr>
          <w:p w:rsidR="00A46BE0" w:rsidRDefault="000C7FD1" w14:paraId="2B27763D" w14:textId="77777777">
            <w:r>
              <w:t>B</w:t>
            </w:r>
          </w:p>
        </w:tc>
        <w:tc>
          <w:tcPr>
            <w:tcW w:w="1080" w:type="dxa"/>
          </w:tcPr>
          <w:p w:rsidR="00A46BE0" w:rsidRDefault="000C7FD1" w14:paraId="23EFC73F" w14:textId="77777777">
            <w:r>
              <w:t>1</w:t>
            </w:r>
          </w:p>
        </w:tc>
        <w:tc>
          <w:tcPr>
            <w:tcW w:w="1080" w:type="dxa"/>
          </w:tcPr>
          <w:p w:rsidR="00A46BE0" w:rsidRDefault="000C7FD1" w14:paraId="40BB817F" w14:textId="77777777">
            <w:r>
              <w:t>0</w:t>
            </w:r>
          </w:p>
        </w:tc>
        <w:tc>
          <w:tcPr>
            <w:tcW w:w="1080" w:type="dxa"/>
          </w:tcPr>
          <w:p w:rsidR="00A46BE0" w:rsidRDefault="000C7FD1" w14:paraId="7463B528" w14:textId="77777777">
            <w:r>
              <w:t>1</w:t>
            </w:r>
          </w:p>
        </w:tc>
        <w:tc>
          <w:tcPr>
            <w:tcW w:w="1080" w:type="dxa"/>
          </w:tcPr>
          <w:p w:rsidR="00A46BE0" w:rsidRDefault="000C7FD1" w14:paraId="3029BF6F" w14:textId="77777777">
            <w:r>
              <w:t>0</w:t>
            </w:r>
          </w:p>
        </w:tc>
        <w:tc>
          <w:tcPr>
            <w:tcW w:w="1080" w:type="dxa"/>
          </w:tcPr>
          <w:p w:rsidR="00A46BE0" w:rsidRDefault="000C7FD1" w14:paraId="4CA1E18F" w14:textId="77777777">
            <w:r>
              <w:t>0</w:t>
            </w:r>
          </w:p>
        </w:tc>
        <w:tc>
          <w:tcPr>
            <w:tcW w:w="1080" w:type="dxa"/>
          </w:tcPr>
          <w:p w:rsidR="00A46BE0" w:rsidRDefault="000C7FD1" w14:paraId="79571BCA" w14:textId="77777777">
            <w:r>
              <w:t>0</w:t>
            </w:r>
          </w:p>
        </w:tc>
        <w:tc>
          <w:tcPr>
            <w:tcW w:w="1080" w:type="dxa"/>
          </w:tcPr>
          <w:p w:rsidR="00A46BE0" w:rsidRDefault="000C7FD1" w14:paraId="1DD2035B" w14:textId="77777777">
            <w:r>
              <w:t>0</w:t>
            </w:r>
          </w:p>
        </w:tc>
      </w:tr>
      <w:tr w:rsidR="00A46BE0" w14:paraId="53071993" w14:textId="77777777">
        <w:tc>
          <w:tcPr>
            <w:tcW w:w="1080" w:type="dxa"/>
            <w:shd w:val="clear" w:color="auto" w:fill="FCF3CF"/>
          </w:tcPr>
          <w:p w:rsidR="00A46BE0" w:rsidRDefault="000C7FD1" w14:paraId="0FA331AB" w14:textId="77777777">
            <w:r>
              <w:t>C</w:t>
            </w:r>
          </w:p>
        </w:tc>
        <w:tc>
          <w:tcPr>
            <w:tcW w:w="1080" w:type="dxa"/>
          </w:tcPr>
          <w:p w:rsidR="00A46BE0" w:rsidRDefault="000C7FD1" w14:paraId="02B52DCA" w14:textId="77777777">
            <w:r>
              <w:t>0</w:t>
            </w:r>
          </w:p>
        </w:tc>
        <w:tc>
          <w:tcPr>
            <w:tcW w:w="1080" w:type="dxa"/>
          </w:tcPr>
          <w:p w:rsidR="00A46BE0" w:rsidRDefault="000C7FD1" w14:paraId="7BAA487D" w14:textId="77777777">
            <w:r>
              <w:t>1</w:t>
            </w:r>
          </w:p>
        </w:tc>
        <w:tc>
          <w:tcPr>
            <w:tcW w:w="1080" w:type="dxa"/>
          </w:tcPr>
          <w:p w:rsidR="00A46BE0" w:rsidRDefault="000C7FD1" w14:paraId="4EABE6C3" w14:textId="77777777">
            <w:r>
              <w:t>0</w:t>
            </w:r>
          </w:p>
        </w:tc>
        <w:tc>
          <w:tcPr>
            <w:tcW w:w="1080" w:type="dxa"/>
          </w:tcPr>
          <w:p w:rsidR="00A46BE0" w:rsidRDefault="000C7FD1" w14:paraId="33C0A148" w14:textId="77777777">
            <w:r>
              <w:t>1</w:t>
            </w:r>
          </w:p>
        </w:tc>
        <w:tc>
          <w:tcPr>
            <w:tcW w:w="1080" w:type="dxa"/>
          </w:tcPr>
          <w:p w:rsidR="00A46BE0" w:rsidRDefault="000C7FD1" w14:paraId="7FF803D8" w14:textId="77777777">
            <w:r>
              <w:t>0</w:t>
            </w:r>
          </w:p>
        </w:tc>
        <w:tc>
          <w:tcPr>
            <w:tcW w:w="1080" w:type="dxa"/>
          </w:tcPr>
          <w:p w:rsidR="00A46BE0" w:rsidRDefault="000C7FD1" w14:paraId="68B87A9D" w14:textId="77777777">
            <w:r>
              <w:t>1</w:t>
            </w:r>
          </w:p>
        </w:tc>
        <w:tc>
          <w:tcPr>
            <w:tcW w:w="1080" w:type="dxa"/>
          </w:tcPr>
          <w:p w:rsidR="00A46BE0" w:rsidRDefault="000C7FD1" w14:paraId="0844D0B3" w14:textId="77777777">
            <w:r>
              <w:t>1</w:t>
            </w:r>
          </w:p>
        </w:tc>
      </w:tr>
      <w:tr w:rsidR="00A46BE0" w14:paraId="40BBF95C" w14:textId="77777777">
        <w:tc>
          <w:tcPr>
            <w:tcW w:w="1080" w:type="dxa"/>
            <w:shd w:val="clear" w:color="auto" w:fill="FCF3CF"/>
          </w:tcPr>
          <w:p w:rsidR="00A46BE0" w:rsidRDefault="000C7FD1" w14:paraId="526CFF3B" w14:textId="77777777">
            <w:r>
              <w:t>D</w:t>
            </w:r>
          </w:p>
        </w:tc>
        <w:tc>
          <w:tcPr>
            <w:tcW w:w="1080" w:type="dxa"/>
          </w:tcPr>
          <w:p w:rsidR="00A46BE0" w:rsidRDefault="000C7FD1" w14:paraId="3A886AAD" w14:textId="77777777">
            <w:r>
              <w:t>1</w:t>
            </w:r>
          </w:p>
        </w:tc>
        <w:tc>
          <w:tcPr>
            <w:tcW w:w="1080" w:type="dxa"/>
          </w:tcPr>
          <w:p w:rsidR="00A46BE0" w:rsidRDefault="000C7FD1" w14:paraId="1E714C6F" w14:textId="77777777">
            <w:r>
              <w:t>0</w:t>
            </w:r>
          </w:p>
        </w:tc>
        <w:tc>
          <w:tcPr>
            <w:tcW w:w="1080" w:type="dxa"/>
          </w:tcPr>
          <w:p w:rsidR="00A46BE0" w:rsidRDefault="000C7FD1" w14:paraId="7B8E1324" w14:textId="77777777">
            <w:r>
              <w:t>1</w:t>
            </w:r>
          </w:p>
        </w:tc>
        <w:tc>
          <w:tcPr>
            <w:tcW w:w="1080" w:type="dxa"/>
          </w:tcPr>
          <w:p w:rsidR="00A46BE0" w:rsidRDefault="000C7FD1" w14:paraId="14813D99" w14:textId="77777777">
            <w:r>
              <w:t>0</w:t>
            </w:r>
          </w:p>
        </w:tc>
        <w:tc>
          <w:tcPr>
            <w:tcW w:w="1080" w:type="dxa"/>
          </w:tcPr>
          <w:p w:rsidR="00A46BE0" w:rsidRDefault="000C7FD1" w14:paraId="3D24D140" w14:textId="77777777">
            <w:r>
              <w:t>1</w:t>
            </w:r>
          </w:p>
        </w:tc>
        <w:tc>
          <w:tcPr>
            <w:tcW w:w="1080" w:type="dxa"/>
          </w:tcPr>
          <w:p w:rsidR="00A46BE0" w:rsidRDefault="000C7FD1" w14:paraId="487C66B5" w14:textId="77777777">
            <w:r>
              <w:t>1</w:t>
            </w:r>
          </w:p>
        </w:tc>
        <w:tc>
          <w:tcPr>
            <w:tcW w:w="1080" w:type="dxa"/>
          </w:tcPr>
          <w:p w:rsidR="00A46BE0" w:rsidRDefault="000C7FD1" w14:paraId="677CFB27" w14:textId="77777777">
            <w:r>
              <w:t>0</w:t>
            </w:r>
          </w:p>
        </w:tc>
      </w:tr>
      <w:tr w:rsidR="00A46BE0" w14:paraId="3C14F929" w14:textId="77777777">
        <w:tc>
          <w:tcPr>
            <w:tcW w:w="1080" w:type="dxa"/>
            <w:shd w:val="clear" w:color="auto" w:fill="FCF3CF"/>
          </w:tcPr>
          <w:p w:rsidR="00A46BE0" w:rsidRDefault="000C7FD1" w14:paraId="065A115F" w14:textId="77777777">
            <w:r>
              <w:t>E</w:t>
            </w:r>
          </w:p>
        </w:tc>
        <w:tc>
          <w:tcPr>
            <w:tcW w:w="1080" w:type="dxa"/>
          </w:tcPr>
          <w:p w:rsidR="00A46BE0" w:rsidRDefault="000C7FD1" w14:paraId="48591FE9" w14:textId="77777777">
            <w:r>
              <w:t>1</w:t>
            </w:r>
          </w:p>
        </w:tc>
        <w:tc>
          <w:tcPr>
            <w:tcW w:w="1080" w:type="dxa"/>
          </w:tcPr>
          <w:p w:rsidR="00A46BE0" w:rsidRDefault="000C7FD1" w14:paraId="1E2A028A" w14:textId="77777777">
            <w:r>
              <w:t>0</w:t>
            </w:r>
          </w:p>
        </w:tc>
        <w:tc>
          <w:tcPr>
            <w:tcW w:w="1080" w:type="dxa"/>
          </w:tcPr>
          <w:p w:rsidR="00A46BE0" w:rsidRDefault="000C7FD1" w14:paraId="4CB03A41" w14:textId="77777777">
            <w:r>
              <w:t>0</w:t>
            </w:r>
          </w:p>
        </w:tc>
        <w:tc>
          <w:tcPr>
            <w:tcW w:w="1080" w:type="dxa"/>
          </w:tcPr>
          <w:p w:rsidR="00A46BE0" w:rsidRDefault="000C7FD1" w14:paraId="1FB7AC74" w14:textId="77777777">
            <w:r>
              <w:t>1</w:t>
            </w:r>
          </w:p>
        </w:tc>
        <w:tc>
          <w:tcPr>
            <w:tcW w:w="1080" w:type="dxa"/>
          </w:tcPr>
          <w:p w:rsidR="00A46BE0" w:rsidRDefault="000C7FD1" w14:paraId="645F93A3" w14:textId="77777777">
            <w:r>
              <w:t>0</w:t>
            </w:r>
          </w:p>
        </w:tc>
        <w:tc>
          <w:tcPr>
            <w:tcW w:w="1080" w:type="dxa"/>
          </w:tcPr>
          <w:p w:rsidR="00A46BE0" w:rsidRDefault="000C7FD1" w14:paraId="41AFC894" w14:textId="77777777">
            <w:r>
              <w:t>1</w:t>
            </w:r>
          </w:p>
        </w:tc>
        <w:tc>
          <w:tcPr>
            <w:tcW w:w="1080" w:type="dxa"/>
          </w:tcPr>
          <w:p w:rsidR="00A46BE0" w:rsidRDefault="000C7FD1" w14:paraId="0FAEB2FB" w14:textId="77777777">
            <w:r>
              <w:t>0</w:t>
            </w:r>
          </w:p>
        </w:tc>
      </w:tr>
      <w:tr w:rsidR="00A46BE0" w14:paraId="110817B1" w14:textId="77777777">
        <w:tc>
          <w:tcPr>
            <w:tcW w:w="1080" w:type="dxa"/>
            <w:shd w:val="clear" w:color="auto" w:fill="FCF3CF"/>
          </w:tcPr>
          <w:p w:rsidR="00A46BE0" w:rsidRDefault="000C7FD1" w14:paraId="0BA779A8" w14:textId="77777777">
            <w:r>
              <w:t>F</w:t>
            </w:r>
          </w:p>
        </w:tc>
        <w:tc>
          <w:tcPr>
            <w:tcW w:w="1080" w:type="dxa"/>
          </w:tcPr>
          <w:p w:rsidR="00A46BE0" w:rsidRDefault="000C7FD1" w14:paraId="32F2DAC1" w14:textId="77777777">
            <w:r>
              <w:t>0</w:t>
            </w:r>
          </w:p>
        </w:tc>
        <w:tc>
          <w:tcPr>
            <w:tcW w:w="1080" w:type="dxa"/>
          </w:tcPr>
          <w:p w:rsidR="00A46BE0" w:rsidRDefault="000C7FD1" w14:paraId="29BEE4D9" w14:textId="77777777">
            <w:r>
              <w:t>0</w:t>
            </w:r>
          </w:p>
        </w:tc>
        <w:tc>
          <w:tcPr>
            <w:tcW w:w="1080" w:type="dxa"/>
          </w:tcPr>
          <w:p w:rsidR="00A46BE0" w:rsidRDefault="000C7FD1" w14:paraId="1B5E1E4B" w14:textId="77777777">
            <w:r>
              <w:t>1</w:t>
            </w:r>
          </w:p>
        </w:tc>
        <w:tc>
          <w:tcPr>
            <w:tcW w:w="1080" w:type="dxa"/>
          </w:tcPr>
          <w:p w:rsidR="00A46BE0" w:rsidRDefault="000C7FD1" w14:paraId="04BCE556" w14:textId="77777777">
            <w:r>
              <w:t>1</w:t>
            </w:r>
          </w:p>
        </w:tc>
        <w:tc>
          <w:tcPr>
            <w:tcW w:w="1080" w:type="dxa"/>
          </w:tcPr>
          <w:p w:rsidR="00A46BE0" w:rsidRDefault="000C7FD1" w14:paraId="5DB6CFA9" w14:textId="77777777">
            <w:r>
              <w:t>1</w:t>
            </w:r>
          </w:p>
        </w:tc>
        <w:tc>
          <w:tcPr>
            <w:tcW w:w="1080" w:type="dxa"/>
          </w:tcPr>
          <w:p w:rsidR="00A46BE0" w:rsidRDefault="000C7FD1" w14:paraId="494961CF" w14:textId="77777777">
            <w:r>
              <w:t>0</w:t>
            </w:r>
          </w:p>
        </w:tc>
        <w:tc>
          <w:tcPr>
            <w:tcW w:w="1080" w:type="dxa"/>
          </w:tcPr>
          <w:p w:rsidR="00A46BE0" w:rsidRDefault="000C7FD1" w14:paraId="1F3A0CC1" w14:textId="77777777">
            <w:r>
              <w:t>1</w:t>
            </w:r>
          </w:p>
        </w:tc>
      </w:tr>
      <w:tr w:rsidR="00A46BE0" w14:paraId="631B5BAF" w14:textId="77777777">
        <w:tc>
          <w:tcPr>
            <w:tcW w:w="1080" w:type="dxa"/>
            <w:shd w:val="clear" w:color="auto" w:fill="FCF3CF"/>
          </w:tcPr>
          <w:p w:rsidR="00A46BE0" w:rsidRDefault="000C7FD1" w14:paraId="7E819107" w14:textId="77777777">
            <w:r>
              <w:t>G</w:t>
            </w:r>
          </w:p>
        </w:tc>
        <w:tc>
          <w:tcPr>
            <w:tcW w:w="1080" w:type="dxa"/>
          </w:tcPr>
          <w:p w:rsidR="00A46BE0" w:rsidRDefault="000C7FD1" w14:paraId="4BA5AE6E" w14:textId="77777777">
            <w:r>
              <w:t>0</w:t>
            </w:r>
          </w:p>
        </w:tc>
        <w:tc>
          <w:tcPr>
            <w:tcW w:w="1080" w:type="dxa"/>
          </w:tcPr>
          <w:p w:rsidR="00A46BE0" w:rsidRDefault="000C7FD1" w14:paraId="2E219997" w14:textId="77777777">
            <w:r>
              <w:t>0</w:t>
            </w:r>
          </w:p>
        </w:tc>
        <w:tc>
          <w:tcPr>
            <w:tcW w:w="1080" w:type="dxa"/>
          </w:tcPr>
          <w:p w:rsidR="00A46BE0" w:rsidRDefault="000C7FD1" w14:paraId="5A0DF159" w14:textId="77777777">
            <w:r>
              <w:t>1</w:t>
            </w:r>
          </w:p>
        </w:tc>
        <w:tc>
          <w:tcPr>
            <w:tcW w:w="1080" w:type="dxa"/>
          </w:tcPr>
          <w:p w:rsidR="00A46BE0" w:rsidRDefault="000C7FD1" w14:paraId="63F0C5B6" w14:textId="77777777">
            <w:r>
              <w:t>0</w:t>
            </w:r>
          </w:p>
        </w:tc>
        <w:tc>
          <w:tcPr>
            <w:tcW w:w="1080" w:type="dxa"/>
          </w:tcPr>
          <w:p w:rsidR="00A46BE0" w:rsidRDefault="000C7FD1" w14:paraId="26DDC3EA" w14:textId="77777777">
            <w:r>
              <w:t>0</w:t>
            </w:r>
          </w:p>
        </w:tc>
        <w:tc>
          <w:tcPr>
            <w:tcW w:w="1080" w:type="dxa"/>
          </w:tcPr>
          <w:p w:rsidR="00A46BE0" w:rsidRDefault="000C7FD1" w14:paraId="24B1B7F5" w14:textId="77777777">
            <w:r>
              <w:t>1</w:t>
            </w:r>
          </w:p>
        </w:tc>
        <w:tc>
          <w:tcPr>
            <w:tcW w:w="1080" w:type="dxa"/>
          </w:tcPr>
          <w:p w:rsidR="00A46BE0" w:rsidRDefault="000C7FD1" w14:paraId="50EB0493" w14:textId="77777777">
            <w:r>
              <w:t>0</w:t>
            </w:r>
          </w:p>
        </w:tc>
      </w:tr>
    </w:tbl>
    <w:p w:rsidRPr="00397EBD" w:rsidR="00397EBD" w:rsidP="00397EBD" w:rsidRDefault="00397EBD" w14:paraId="19F67B6A" w14:textId="77777777">
      <w:pPr>
        <w:rPr>
          <w:sz w:val="24"/>
          <w:szCs w:val="24"/>
        </w:rPr>
      </w:pPr>
      <w:r w:rsidRPr="00397EBD">
        <w:rPr>
          <w:sz w:val="24"/>
          <w:szCs w:val="24"/>
        </w:rPr>
        <w:t>Pros:</w:t>
      </w:r>
    </w:p>
    <w:p w:rsidRPr="00397EBD" w:rsidR="00397EBD" w:rsidP="00397EBD" w:rsidRDefault="00397EBD" w14:paraId="1FE9546C" w14:textId="77777777">
      <w:pPr>
        <w:pStyle w:val="ListParagraph"/>
        <w:numPr>
          <w:ilvl w:val="0"/>
          <w:numId w:val="10"/>
        </w:numPr>
        <w:spacing w:after="160" w:line="259" w:lineRule="auto"/>
        <w:rPr>
          <w:sz w:val="24"/>
          <w:szCs w:val="24"/>
        </w:rPr>
      </w:pPr>
      <w:r w:rsidRPr="00397EBD">
        <w:rPr>
          <w:sz w:val="24"/>
          <w:szCs w:val="24"/>
        </w:rPr>
        <w:t>Easy to implement and understand.</w:t>
      </w:r>
    </w:p>
    <w:p w:rsidRPr="00397EBD" w:rsidR="00397EBD" w:rsidP="00397EBD" w:rsidRDefault="00397EBD" w14:paraId="55586E94" w14:textId="77777777">
      <w:pPr>
        <w:pStyle w:val="ListParagraph"/>
        <w:numPr>
          <w:ilvl w:val="0"/>
          <w:numId w:val="10"/>
        </w:numPr>
        <w:spacing w:after="160" w:line="259" w:lineRule="auto"/>
        <w:rPr>
          <w:sz w:val="24"/>
          <w:szCs w:val="24"/>
        </w:rPr>
      </w:pPr>
      <w:r w:rsidRPr="00397EBD">
        <w:rPr>
          <w:sz w:val="24"/>
          <w:szCs w:val="24"/>
        </w:rPr>
        <w:t>Very fast to check if an edge exists between two nodes.</w:t>
      </w:r>
    </w:p>
    <w:p w:rsidRPr="00397EBD" w:rsidR="00397EBD" w:rsidP="00397EBD" w:rsidRDefault="00397EBD" w14:paraId="3C96F836" w14:textId="77777777">
      <w:pPr>
        <w:pStyle w:val="ListParagraph"/>
        <w:numPr>
          <w:ilvl w:val="0"/>
          <w:numId w:val="10"/>
        </w:numPr>
        <w:spacing w:after="160" w:line="259" w:lineRule="auto"/>
        <w:rPr>
          <w:sz w:val="24"/>
          <w:szCs w:val="24"/>
        </w:rPr>
      </w:pPr>
      <w:r w:rsidRPr="00397EBD">
        <w:rPr>
          <w:sz w:val="24"/>
          <w:szCs w:val="24"/>
        </w:rPr>
        <w:t>Good for graphs with many edges.</w:t>
      </w:r>
    </w:p>
    <w:p w:rsidRPr="00397EBD" w:rsidR="00397EBD" w:rsidP="00397EBD" w:rsidRDefault="00397EBD" w14:paraId="06BCFE4C" w14:textId="77777777">
      <w:pPr>
        <w:ind w:left="360"/>
        <w:rPr>
          <w:sz w:val="24"/>
          <w:szCs w:val="24"/>
        </w:rPr>
      </w:pPr>
      <w:r w:rsidRPr="00397EBD">
        <w:rPr>
          <w:sz w:val="24"/>
          <w:szCs w:val="24"/>
        </w:rPr>
        <w:t>Cons:</w:t>
      </w:r>
    </w:p>
    <w:p w:rsidRPr="00397EBD" w:rsidR="00397EBD" w:rsidP="00397EBD" w:rsidRDefault="00397EBD" w14:paraId="1B745273" w14:textId="77777777">
      <w:pPr>
        <w:pStyle w:val="ListParagraph"/>
        <w:numPr>
          <w:ilvl w:val="0"/>
          <w:numId w:val="11"/>
        </w:numPr>
        <w:spacing w:after="160" w:line="259" w:lineRule="auto"/>
        <w:rPr>
          <w:sz w:val="24"/>
          <w:szCs w:val="24"/>
        </w:rPr>
      </w:pPr>
      <w:proofErr w:type="gramStart"/>
      <w:r w:rsidRPr="00397EBD">
        <w:rPr>
          <w:sz w:val="24"/>
          <w:szCs w:val="24"/>
        </w:rPr>
        <w:t>Requires O(n²)</w:t>
      </w:r>
      <w:proofErr w:type="gramEnd"/>
      <w:r w:rsidRPr="00397EBD">
        <w:rPr>
          <w:sz w:val="24"/>
          <w:szCs w:val="24"/>
        </w:rPr>
        <w:t xml:space="preserve"> space regardless of the number of edges.</w:t>
      </w:r>
    </w:p>
    <w:p w:rsidRPr="00397EBD" w:rsidR="00397EBD" w:rsidP="00397EBD" w:rsidRDefault="00397EBD" w14:paraId="588BB907" w14:textId="77777777">
      <w:pPr>
        <w:pStyle w:val="ListParagraph"/>
        <w:numPr>
          <w:ilvl w:val="0"/>
          <w:numId w:val="11"/>
        </w:numPr>
        <w:spacing w:after="160" w:line="259" w:lineRule="auto"/>
        <w:rPr>
          <w:sz w:val="24"/>
          <w:szCs w:val="24"/>
        </w:rPr>
      </w:pPr>
      <w:r w:rsidRPr="00397EBD">
        <w:rPr>
          <w:sz w:val="24"/>
          <w:szCs w:val="24"/>
        </w:rPr>
        <w:t>Inefficient for graphs with few edges (most of the matrix is filled with 0s).</w:t>
      </w:r>
    </w:p>
    <w:p w:rsidRPr="00397EBD" w:rsidR="00397EBD" w:rsidP="00397EBD" w:rsidRDefault="00397EBD" w14:paraId="034624AD" w14:textId="77777777">
      <w:pPr>
        <w:pStyle w:val="ListParagraph"/>
        <w:numPr>
          <w:ilvl w:val="0"/>
          <w:numId w:val="11"/>
        </w:numPr>
        <w:spacing w:after="160" w:line="259" w:lineRule="auto"/>
        <w:rPr>
          <w:sz w:val="24"/>
          <w:szCs w:val="24"/>
        </w:rPr>
      </w:pPr>
      <w:r w:rsidRPr="00397EBD">
        <w:rPr>
          <w:sz w:val="24"/>
          <w:szCs w:val="24"/>
        </w:rPr>
        <w:t>Iterating over neighbors of a node takes O(n) time even if it has only a few neighbors.</w:t>
      </w:r>
    </w:p>
    <w:p w:rsidR="00397EBD" w:rsidP="00397EBD" w:rsidRDefault="00397EBD" w14:paraId="7EBC4F56" w14:textId="77777777">
      <w:pPr>
        <w:pStyle w:val="Heading2"/>
      </w:pPr>
    </w:p>
    <w:p w:rsidR="00397EBD" w:rsidP="00397EBD" w:rsidRDefault="00397EBD" w14:paraId="420020C8" w14:textId="77777777">
      <w:pPr>
        <w:pStyle w:val="Heading2"/>
      </w:pPr>
    </w:p>
    <w:p w:rsidRPr="00397EBD" w:rsidR="00397EBD" w:rsidP="00397EBD" w:rsidRDefault="000C7FD1" w14:paraId="240DD6E5" w14:textId="193C867D">
      <w:pPr>
        <w:pStyle w:val="Heading2"/>
      </w:pPr>
      <w:r>
        <w:t>i</w:t>
      </w:r>
      <w:r w:rsidR="00236497">
        <w:t>ii</w:t>
      </w:r>
      <w:r>
        <w:t>. Edge List</w:t>
      </w:r>
    </w:p>
    <w:p w:rsidRPr="00300788" w:rsidR="00300788" w:rsidP="00300788" w:rsidRDefault="00300788" w14:paraId="2ED87A13" w14:textId="77777777">
      <w:pPr>
        <w:pStyle w:val="ListParagraph"/>
        <w:rPr>
          <w:b/>
          <w:bCs/>
          <w:sz w:val="24"/>
          <w:szCs w:val="24"/>
        </w:rPr>
      </w:pPr>
      <w:r w:rsidRPr="00300788">
        <w:rPr>
          <w:b/>
          <w:bCs/>
          <w:sz w:val="24"/>
          <w:szCs w:val="24"/>
        </w:rPr>
        <w:t>An edge list is a simple list or array of all the edges in the graph. Each edge is represented by a pair</w:t>
      </w:r>
    </w:p>
    <w:p w:rsidRPr="00300788" w:rsidR="00300788" w:rsidP="00300788" w:rsidRDefault="00300788" w14:paraId="64D73350" w14:textId="77777777"/>
    <w:tbl>
      <w:tblPr>
        <w:tblStyle w:val="TableGrid"/>
        <w:tblW w:w="0" w:type="auto"/>
        <w:tblLook w:val="04A0" w:firstRow="1" w:lastRow="0" w:firstColumn="1" w:lastColumn="0" w:noHBand="0" w:noVBand="1"/>
      </w:tblPr>
      <w:tblGrid>
        <w:gridCol w:w="4315"/>
        <w:gridCol w:w="4315"/>
      </w:tblGrid>
      <w:tr w:rsidR="00A46BE0" w14:paraId="59B9320C" w14:textId="77777777">
        <w:tc>
          <w:tcPr>
            <w:tcW w:w="4320" w:type="dxa"/>
            <w:shd w:val="clear" w:color="auto" w:fill="FADBD8"/>
          </w:tcPr>
          <w:p w:rsidR="00A46BE0" w:rsidRDefault="000C7FD1" w14:paraId="2F22D327" w14:textId="77777777">
            <w:r>
              <w:t>No.</w:t>
            </w:r>
          </w:p>
        </w:tc>
        <w:tc>
          <w:tcPr>
            <w:tcW w:w="4320" w:type="dxa"/>
            <w:shd w:val="clear" w:color="auto" w:fill="FADBD8"/>
          </w:tcPr>
          <w:p w:rsidR="00A46BE0" w:rsidRDefault="000C7FD1" w14:paraId="660B473F" w14:textId="77777777">
            <w:r>
              <w:t>Edge</w:t>
            </w:r>
          </w:p>
        </w:tc>
      </w:tr>
      <w:tr w:rsidR="00A46BE0" w14:paraId="2EC064E1" w14:textId="77777777">
        <w:tc>
          <w:tcPr>
            <w:tcW w:w="4320" w:type="dxa"/>
          </w:tcPr>
          <w:p w:rsidR="00A46BE0" w:rsidRDefault="000C7FD1" w14:paraId="30C1E15C" w14:textId="77777777">
            <w:r>
              <w:t>1</w:t>
            </w:r>
          </w:p>
        </w:tc>
        <w:tc>
          <w:tcPr>
            <w:tcW w:w="4320" w:type="dxa"/>
          </w:tcPr>
          <w:p w:rsidR="00A46BE0" w:rsidRDefault="000C7FD1" w14:paraId="18EF4896" w14:textId="77777777">
            <w:r>
              <w:t>(A, B)</w:t>
            </w:r>
          </w:p>
        </w:tc>
      </w:tr>
      <w:tr w:rsidR="00A46BE0" w14:paraId="0ED301CC" w14:textId="77777777">
        <w:tc>
          <w:tcPr>
            <w:tcW w:w="4320" w:type="dxa"/>
          </w:tcPr>
          <w:p w:rsidR="00A46BE0" w:rsidRDefault="000C7FD1" w14:paraId="25EAE308" w14:textId="77777777">
            <w:r>
              <w:t>2</w:t>
            </w:r>
          </w:p>
        </w:tc>
        <w:tc>
          <w:tcPr>
            <w:tcW w:w="4320" w:type="dxa"/>
          </w:tcPr>
          <w:p w:rsidR="00A46BE0" w:rsidRDefault="000C7FD1" w14:paraId="3F1474D6" w14:textId="77777777">
            <w:r>
              <w:t>(A, D)</w:t>
            </w:r>
          </w:p>
        </w:tc>
      </w:tr>
      <w:tr w:rsidR="00A46BE0" w14:paraId="796E4C33" w14:textId="77777777">
        <w:tc>
          <w:tcPr>
            <w:tcW w:w="4320" w:type="dxa"/>
          </w:tcPr>
          <w:p w:rsidR="00A46BE0" w:rsidRDefault="000C7FD1" w14:paraId="4FF8B099" w14:textId="77777777">
            <w:r>
              <w:t>3</w:t>
            </w:r>
          </w:p>
        </w:tc>
        <w:tc>
          <w:tcPr>
            <w:tcW w:w="4320" w:type="dxa"/>
          </w:tcPr>
          <w:p w:rsidR="00A46BE0" w:rsidRDefault="000C7FD1" w14:paraId="129BADFC" w14:textId="77777777">
            <w:r>
              <w:t>(A, E)</w:t>
            </w:r>
          </w:p>
        </w:tc>
      </w:tr>
      <w:tr w:rsidR="00A46BE0" w14:paraId="789A613E" w14:textId="77777777">
        <w:tc>
          <w:tcPr>
            <w:tcW w:w="4320" w:type="dxa"/>
          </w:tcPr>
          <w:p w:rsidR="00A46BE0" w:rsidRDefault="000C7FD1" w14:paraId="176E2E73" w14:textId="77777777">
            <w:r>
              <w:t>4</w:t>
            </w:r>
          </w:p>
        </w:tc>
        <w:tc>
          <w:tcPr>
            <w:tcW w:w="4320" w:type="dxa"/>
          </w:tcPr>
          <w:p w:rsidR="00A46BE0" w:rsidRDefault="000C7FD1" w14:paraId="78F8B73C" w14:textId="77777777">
            <w:r>
              <w:t>(B, C)</w:t>
            </w:r>
          </w:p>
        </w:tc>
      </w:tr>
      <w:tr w:rsidR="00A46BE0" w14:paraId="61C9FBF9" w14:textId="77777777">
        <w:tc>
          <w:tcPr>
            <w:tcW w:w="4320" w:type="dxa"/>
          </w:tcPr>
          <w:p w:rsidR="00A46BE0" w:rsidRDefault="000C7FD1" w14:paraId="55918FD1" w14:textId="77777777">
            <w:r>
              <w:t>5</w:t>
            </w:r>
          </w:p>
        </w:tc>
        <w:tc>
          <w:tcPr>
            <w:tcW w:w="4320" w:type="dxa"/>
          </w:tcPr>
          <w:p w:rsidR="00A46BE0" w:rsidRDefault="000C7FD1" w14:paraId="4C472E59" w14:textId="77777777">
            <w:r>
              <w:t>(C, D)</w:t>
            </w:r>
          </w:p>
        </w:tc>
      </w:tr>
      <w:tr w:rsidR="00A46BE0" w14:paraId="00F44578" w14:textId="77777777">
        <w:tc>
          <w:tcPr>
            <w:tcW w:w="4320" w:type="dxa"/>
          </w:tcPr>
          <w:p w:rsidR="00A46BE0" w:rsidRDefault="000C7FD1" w14:paraId="1CD47206" w14:textId="77777777">
            <w:r>
              <w:t>6</w:t>
            </w:r>
          </w:p>
        </w:tc>
        <w:tc>
          <w:tcPr>
            <w:tcW w:w="4320" w:type="dxa"/>
          </w:tcPr>
          <w:p w:rsidR="00A46BE0" w:rsidRDefault="000C7FD1" w14:paraId="1D271F9B" w14:textId="77777777">
            <w:r>
              <w:t>(C, F)</w:t>
            </w:r>
          </w:p>
        </w:tc>
      </w:tr>
      <w:tr w:rsidR="00A46BE0" w14:paraId="5100BAF4" w14:textId="77777777">
        <w:tc>
          <w:tcPr>
            <w:tcW w:w="4320" w:type="dxa"/>
          </w:tcPr>
          <w:p w:rsidR="00A46BE0" w:rsidRDefault="000C7FD1" w14:paraId="3619BD00" w14:textId="77777777">
            <w:r>
              <w:t>7</w:t>
            </w:r>
          </w:p>
        </w:tc>
        <w:tc>
          <w:tcPr>
            <w:tcW w:w="4320" w:type="dxa"/>
          </w:tcPr>
          <w:p w:rsidR="00A46BE0" w:rsidRDefault="000C7FD1" w14:paraId="14746984" w14:textId="77777777">
            <w:r>
              <w:t>(C, G)</w:t>
            </w:r>
          </w:p>
        </w:tc>
      </w:tr>
      <w:tr w:rsidR="00A46BE0" w14:paraId="5AB73587" w14:textId="77777777">
        <w:tc>
          <w:tcPr>
            <w:tcW w:w="4320" w:type="dxa"/>
          </w:tcPr>
          <w:p w:rsidR="00A46BE0" w:rsidRDefault="000C7FD1" w14:paraId="2410FFDA" w14:textId="77777777">
            <w:r>
              <w:t>8</w:t>
            </w:r>
          </w:p>
        </w:tc>
        <w:tc>
          <w:tcPr>
            <w:tcW w:w="4320" w:type="dxa"/>
          </w:tcPr>
          <w:p w:rsidR="00A46BE0" w:rsidRDefault="000C7FD1" w14:paraId="3B342689" w14:textId="77777777">
            <w:r>
              <w:t>(D, E)</w:t>
            </w:r>
          </w:p>
        </w:tc>
      </w:tr>
      <w:tr w:rsidR="00A46BE0" w14:paraId="4B13C9AA" w14:textId="77777777">
        <w:tc>
          <w:tcPr>
            <w:tcW w:w="4320" w:type="dxa"/>
          </w:tcPr>
          <w:p w:rsidR="00A46BE0" w:rsidRDefault="000C7FD1" w14:paraId="418D5B21" w14:textId="77777777">
            <w:r>
              <w:t>9</w:t>
            </w:r>
          </w:p>
        </w:tc>
        <w:tc>
          <w:tcPr>
            <w:tcW w:w="4320" w:type="dxa"/>
          </w:tcPr>
          <w:p w:rsidR="00A46BE0" w:rsidRDefault="000C7FD1" w14:paraId="66EDC7B8" w14:textId="77777777">
            <w:r>
              <w:t>(D, F)</w:t>
            </w:r>
          </w:p>
        </w:tc>
      </w:tr>
      <w:tr w:rsidR="00A46BE0" w14:paraId="65D8BAAE" w14:textId="77777777">
        <w:tc>
          <w:tcPr>
            <w:tcW w:w="4320" w:type="dxa"/>
          </w:tcPr>
          <w:p w:rsidR="00A46BE0" w:rsidRDefault="000C7FD1" w14:paraId="512C6735" w14:textId="77777777">
            <w:r>
              <w:t>10</w:t>
            </w:r>
          </w:p>
        </w:tc>
        <w:tc>
          <w:tcPr>
            <w:tcW w:w="4320" w:type="dxa"/>
          </w:tcPr>
          <w:p w:rsidR="00A46BE0" w:rsidRDefault="000C7FD1" w14:paraId="2F803E09" w14:textId="77777777">
            <w:r>
              <w:t>(E, F)</w:t>
            </w:r>
          </w:p>
        </w:tc>
      </w:tr>
      <w:tr w:rsidR="00A46BE0" w14:paraId="4B5D4D68" w14:textId="77777777">
        <w:tc>
          <w:tcPr>
            <w:tcW w:w="4320" w:type="dxa"/>
          </w:tcPr>
          <w:p w:rsidR="00A46BE0" w:rsidRDefault="000C7FD1" w14:paraId="467E9621" w14:textId="77777777">
            <w:r>
              <w:t>11</w:t>
            </w:r>
          </w:p>
        </w:tc>
        <w:tc>
          <w:tcPr>
            <w:tcW w:w="4320" w:type="dxa"/>
          </w:tcPr>
          <w:p w:rsidR="00A46BE0" w:rsidRDefault="000C7FD1" w14:paraId="01523F91" w14:textId="77777777">
            <w:r>
              <w:t>(F, G)</w:t>
            </w:r>
          </w:p>
        </w:tc>
      </w:tr>
    </w:tbl>
    <w:p w:rsidR="00236497" w:rsidRDefault="00236497" w14:paraId="20F276E5" w14:textId="77777777">
      <w:pPr>
        <w:pStyle w:val="Heading1"/>
      </w:pPr>
    </w:p>
    <w:p w:rsidR="00236497" w:rsidRDefault="00236497" w14:paraId="61D92E90" w14:textId="77777777">
      <w:pPr>
        <w:pStyle w:val="Heading1"/>
      </w:pPr>
    </w:p>
    <w:p w:rsidR="00A46BE0" w:rsidRDefault="000C7FD1" w14:paraId="556F5D4E" w14:textId="10C7F39B">
      <w:pPr>
        <w:pStyle w:val="Heading1"/>
      </w:pPr>
      <w:r>
        <w:t>Pros and Cons of Adjacency Matrix</w:t>
      </w:r>
    </w:p>
    <w:p w:rsidR="00A46BE0" w:rsidRDefault="000C7FD1" w14:paraId="2C5B6C6D" w14:textId="77777777">
      <w:pPr>
        <w:pStyle w:val="ListBullet"/>
      </w:pPr>
      <w:r>
        <w:t>Pros:</w:t>
      </w:r>
    </w:p>
    <w:p w:rsidR="00A46BE0" w:rsidRDefault="000C7FD1" w14:paraId="4A5B6B70" w14:textId="77777777">
      <w:pPr>
        <w:pStyle w:val="ListContinue"/>
      </w:pPr>
      <w:r>
        <w:t>Very easy to implement and understand.</w:t>
      </w:r>
    </w:p>
    <w:p w:rsidR="00A46BE0" w:rsidRDefault="000C7FD1" w14:paraId="3035795C" w14:textId="77777777">
      <w:pPr>
        <w:pStyle w:val="ListContinue"/>
      </w:pPr>
      <w:r>
        <w:t>Simple structure that is easy to store and read.</w:t>
      </w:r>
    </w:p>
    <w:p w:rsidR="00A46BE0" w:rsidRDefault="000C7FD1" w14:paraId="0E7D97D1" w14:textId="77777777">
      <w:pPr>
        <w:pStyle w:val="ListBullet"/>
      </w:pPr>
      <w:r>
        <w:t>Cons:</w:t>
      </w:r>
    </w:p>
    <w:p w:rsidR="00A46BE0" w:rsidRDefault="000C7FD1" w14:paraId="0335D4CB" w14:textId="77777777">
      <w:pPr>
        <w:pStyle w:val="ListContinue"/>
      </w:pPr>
      <w:r>
        <w:t>Checking connectivity between vertices can be slow.</w:t>
      </w:r>
    </w:p>
    <w:p w:rsidR="00A46BE0" w:rsidRDefault="000C7FD1" w14:paraId="43311523" w14:textId="77777777">
      <w:pPr>
        <w:pStyle w:val="ListContinue"/>
        <w:rPr>
          <w:rtl/>
        </w:rPr>
      </w:pPr>
      <w:r>
        <w:t>Not efficient for many graph algorithms.</w:t>
      </w:r>
    </w:p>
    <w:p w:rsidR="00720B17" w:rsidRDefault="00720B17" w14:paraId="0D30FB98" w14:textId="77777777">
      <w:pPr>
        <w:pStyle w:val="ListContinue"/>
        <w:rPr>
          <w:rtl/>
        </w:rPr>
      </w:pPr>
    </w:p>
    <w:p w:rsidR="00720B17" w:rsidRDefault="00720B17" w14:paraId="03587572" w14:textId="77777777">
      <w:pPr>
        <w:pStyle w:val="ListContinue"/>
        <w:rPr>
          <w:rtl/>
        </w:rPr>
      </w:pPr>
    </w:p>
    <w:p w:rsidR="00720B17" w:rsidRDefault="00720B17" w14:paraId="1AADBFB1" w14:textId="77777777">
      <w:pPr>
        <w:pStyle w:val="ListContinue"/>
        <w:rPr>
          <w:rtl/>
        </w:rPr>
      </w:pPr>
    </w:p>
    <w:p w:rsidR="00720B17" w:rsidRDefault="00720B17" w14:paraId="07172FE5" w14:textId="77777777">
      <w:pPr>
        <w:pStyle w:val="ListContinue"/>
      </w:pPr>
    </w:p>
    <w:p w:rsidR="00A46BE0" w:rsidRDefault="000C7FD1" w14:paraId="4D04ABB2" w14:textId="77777777">
      <w:pPr>
        <w:pStyle w:val="Heading1"/>
      </w:pPr>
      <w:r>
        <w:t>Comparison Table</w:t>
      </w:r>
    </w:p>
    <w:tbl>
      <w:tblPr>
        <w:tblStyle w:val="TableGrid"/>
        <w:tblW w:w="0" w:type="auto"/>
        <w:tblLook w:val="04A0" w:firstRow="1" w:lastRow="0" w:firstColumn="1" w:lastColumn="0" w:noHBand="0" w:noVBand="1"/>
      </w:tblPr>
      <w:tblGrid>
        <w:gridCol w:w="2159"/>
        <w:gridCol w:w="2157"/>
        <w:gridCol w:w="2157"/>
        <w:gridCol w:w="2157"/>
      </w:tblGrid>
      <w:tr w:rsidR="00A46BE0" w14:paraId="707FF221" w14:textId="77777777">
        <w:tc>
          <w:tcPr>
            <w:tcW w:w="2160" w:type="dxa"/>
            <w:shd w:val="clear" w:color="auto" w:fill="E8DAEF"/>
          </w:tcPr>
          <w:p w:rsidR="00A46BE0" w:rsidRDefault="000C7FD1" w14:paraId="473B9D30" w14:textId="77777777">
            <w:r>
              <w:t>Feature</w:t>
            </w:r>
          </w:p>
        </w:tc>
        <w:tc>
          <w:tcPr>
            <w:tcW w:w="2160" w:type="dxa"/>
            <w:shd w:val="clear" w:color="auto" w:fill="E8DAEF"/>
          </w:tcPr>
          <w:p w:rsidR="00A46BE0" w:rsidRDefault="000C7FD1" w14:paraId="550A05E4" w14:textId="77777777">
            <w:r>
              <w:t>Adjacency List</w:t>
            </w:r>
          </w:p>
        </w:tc>
        <w:tc>
          <w:tcPr>
            <w:tcW w:w="2160" w:type="dxa"/>
            <w:shd w:val="clear" w:color="auto" w:fill="E8DAEF"/>
          </w:tcPr>
          <w:p w:rsidR="00A46BE0" w:rsidRDefault="000C7FD1" w14:paraId="7C90D24B" w14:textId="77777777">
            <w:r>
              <w:t>Adjacency Matrix</w:t>
            </w:r>
          </w:p>
        </w:tc>
        <w:tc>
          <w:tcPr>
            <w:tcW w:w="2160" w:type="dxa"/>
            <w:shd w:val="clear" w:color="auto" w:fill="E8DAEF"/>
          </w:tcPr>
          <w:p w:rsidR="00A46BE0" w:rsidRDefault="000C7FD1" w14:paraId="5AE0789C" w14:textId="77777777">
            <w:r>
              <w:t>Edge List</w:t>
            </w:r>
          </w:p>
        </w:tc>
      </w:tr>
      <w:tr w:rsidR="00A46BE0" w14:paraId="012FA0A4" w14:textId="77777777">
        <w:tc>
          <w:tcPr>
            <w:tcW w:w="2160" w:type="dxa"/>
          </w:tcPr>
          <w:p w:rsidR="00A46BE0" w:rsidRDefault="000C7FD1" w14:paraId="7778C6AF" w14:textId="77777777">
            <w:r>
              <w:t>Memory Usage</w:t>
            </w:r>
          </w:p>
        </w:tc>
        <w:tc>
          <w:tcPr>
            <w:tcW w:w="2160" w:type="dxa"/>
          </w:tcPr>
          <w:p w:rsidR="00A46BE0" w:rsidRDefault="000C7FD1" w14:paraId="6F6B1A96" w14:textId="77777777">
            <w:r>
              <w:t>Efficient for sparse graphs</w:t>
            </w:r>
          </w:p>
        </w:tc>
        <w:tc>
          <w:tcPr>
            <w:tcW w:w="2160" w:type="dxa"/>
          </w:tcPr>
          <w:p w:rsidR="00A46BE0" w:rsidRDefault="000C7FD1" w14:paraId="7AE7E5CC" w14:textId="77777777">
            <w:r>
              <w:t>Inefficient for sparse graphs</w:t>
            </w:r>
          </w:p>
        </w:tc>
        <w:tc>
          <w:tcPr>
            <w:tcW w:w="2160" w:type="dxa"/>
          </w:tcPr>
          <w:p w:rsidR="00A46BE0" w:rsidRDefault="000C7FD1" w14:paraId="2D67C64F" w14:textId="77777777">
            <w:r>
              <w:t>Most efficient</w:t>
            </w:r>
          </w:p>
        </w:tc>
      </w:tr>
      <w:tr w:rsidR="00A46BE0" w14:paraId="4514524C" w14:textId="77777777">
        <w:tc>
          <w:tcPr>
            <w:tcW w:w="2160" w:type="dxa"/>
          </w:tcPr>
          <w:p w:rsidR="00A46BE0" w:rsidRDefault="000C7FD1" w14:paraId="1B326230" w14:textId="77777777">
            <w:r>
              <w:t>Edge Traversal</w:t>
            </w:r>
          </w:p>
        </w:tc>
        <w:tc>
          <w:tcPr>
            <w:tcW w:w="2160" w:type="dxa"/>
          </w:tcPr>
          <w:p w:rsidR="00A46BE0" w:rsidRDefault="000C7FD1" w14:paraId="76ED7E29" w14:textId="77777777">
            <w:r>
              <w:t>Slow</w:t>
            </w:r>
          </w:p>
        </w:tc>
        <w:tc>
          <w:tcPr>
            <w:tcW w:w="2160" w:type="dxa"/>
          </w:tcPr>
          <w:p w:rsidR="00A46BE0" w:rsidRDefault="000C7FD1" w14:paraId="100DF57A" w14:textId="77777777">
            <w:r>
              <w:t>Fast</w:t>
            </w:r>
          </w:p>
        </w:tc>
        <w:tc>
          <w:tcPr>
            <w:tcW w:w="2160" w:type="dxa"/>
          </w:tcPr>
          <w:p w:rsidR="00A46BE0" w:rsidRDefault="000C7FD1" w14:paraId="028F0DE2" w14:textId="77777777">
            <w:r>
              <w:t>Slow</w:t>
            </w:r>
          </w:p>
        </w:tc>
      </w:tr>
      <w:tr w:rsidR="00A46BE0" w14:paraId="12308961" w14:textId="77777777">
        <w:tc>
          <w:tcPr>
            <w:tcW w:w="2160" w:type="dxa"/>
          </w:tcPr>
          <w:p w:rsidR="00A46BE0" w:rsidRDefault="000C7FD1" w14:paraId="37A5F41F" w14:textId="77777777">
            <w:r>
              <w:t>Neighbor Traversal</w:t>
            </w:r>
          </w:p>
        </w:tc>
        <w:tc>
          <w:tcPr>
            <w:tcW w:w="2160" w:type="dxa"/>
          </w:tcPr>
          <w:p w:rsidR="00A46BE0" w:rsidRDefault="000C7FD1" w14:paraId="749310D1" w14:textId="77777777">
            <w:r>
              <w:t>Fast</w:t>
            </w:r>
          </w:p>
        </w:tc>
        <w:tc>
          <w:tcPr>
            <w:tcW w:w="2160" w:type="dxa"/>
          </w:tcPr>
          <w:p w:rsidR="00A46BE0" w:rsidRDefault="000C7FD1" w14:paraId="48F90DAC" w14:textId="77777777">
            <w:r>
              <w:t>Slower</w:t>
            </w:r>
          </w:p>
        </w:tc>
        <w:tc>
          <w:tcPr>
            <w:tcW w:w="2160" w:type="dxa"/>
          </w:tcPr>
          <w:p w:rsidR="00A46BE0" w:rsidRDefault="000C7FD1" w14:paraId="158E611E" w14:textId="77777777">
            <w:r>
              <w:t>Full scan required</w:t>
            </w:r>
          </w:p>
        </w:tc>
      </w:tr>
      <w:tr w:rsidR="00A46BE0" w14:paraId="7BDA4169" w14:textId="77777777">
        <w:tc>
          <w:tcPr>
            <w:tcW w:w="2160" w:type="dxa"/>
          </w:tcPr>
          <w:p w:rsidR="00A46BE0" w:rsidRDefault="000C7FD1" w14:paraId="6B12FAAB" w14:textId="77777777">
            <w:r>
              <w:t>Best Use Case</w:t>
            </w:r>
          </w:p>
        </w:tc>
        <w:tc>
          <w:tcPr>
            <w:tcW w:w="2160" w:type="dxa"/>
          </w:tcPr>
          <w:p w:rsidR="00A46BE0" w:rsidRDefault="000C7FD1" w14:paraId="5227674F" w14:textId="77777777">
            <w:r>
              <w:t>Sparse graphs</w:t>
            </w:r>
          </w:p>
        </w:tc>
        <w:tc>
          <w:tcPr>
            <w:tcW w:w="2160" w:type="dxa"/>
          </w:tcPr>
          <w:p w:rsidR="00A46BE0" w:rsidRDefault="000C7FD1" w14:paraId="4CB31ED6" w14:textId="77777777">
            <w:r>
              <w:t>Dense graphs</w:t>
            </w:r>
          </w:p>
        </w:tc>
        <w:tc>
          <w:tcPr>
            <w:tcW w:w="2160" w:type="dxa"/>
          </w:tcPr>
          <w:p w:rsidR="00A46BE0" w:rsidRDefault="000C7FD1" w14:paraId="0EB2C91E" w14:textId="77777777">
            <w:r>
              <w:t>Simple sparse graphs</w:t>
            </w:r>
          </w:p>
        </w:tc>
      </w:tr>
      <w:tr w:rsidR="00A46BE0" w14:paraId="1E19283C" w14:textId="77777777">
        <w:tc>
          <w:tcPr>
            <w:tcW w:w="2160" w:type="dxa"/>
          </w:tcPr>
          <w:p w:rsidR="00A46BE0" w:rsidRDefault="000C7FD1" w14:paraId="7F0C5E37" w14:textId="77777777">
            <w:r>
              <w:t>Implementation</w:t>
            </w:r>
          </w:p>
        </w:tc>
        <w:tc>
          <w:tcPr>
            <w:tcW w:w="2160" w:type="dxa"/>
          </w:tcPr>
          <w:p w:rsidR="00A46BE0" w:rsidRDefault="000C7FD1" w14:paraId="1887549A" w14:textId="77777777">
            <w:r>
              <w:t>Moderate</w:t>
            </w:r>
          </w:p>
        </w:tc>
        <w:tc>
          <w:tcPr>
            <w:tcW w:w="2160" w:type="dxa"/>
          </w:tcPr>
          <w:p w:rsidR="00A46BE0" w:rsidRDefault="000C7FD1" w14:paraId="1AC54BB9" w14:textId="77777777">
            <w:r>
              <w:t>Easy</w:t>
            </w:r>
          </w:p>
        </w:tc>
        <w:tc>
          <w:tcPr>
            <w:tcW w:w="2160" w:type="dxa"/>
          </w:tcPr>
          <w:p w:rsidR="00A46BE0" w:rsidRDefault="000C7FD1" w14:paraId="1DF6BF64" w14:textId="77777777">
            <w:r>
              <w:t>Easy</w:t>
            </w:r>
          </w:p>
        </w:tc>
      </w:tr>
    </w:tbl>
    <w:p w:rsidR="00A46BE0" w:rsidRDefault="000C7FD1" w14:paraId="46295585" w14:textId="77777777">
      <w:pPr>
        <w:pStyle w:val="Heading1"/>
      </w:pPr>
      <w:r>
        <w:t>Applications of Graph Representations</w:t>
      </w:r>
    </w:p>
    <w:p w:rsidR="00A46BE0" w:rsidRDefault="000C7FD1" w14:paraId="3AC2B359" w14:textId="77777777">
      <w:pPr>
        <w:pStyle w:val="Heading2"/>
      </w:pPr>
      <w:r>
        <w:t>Adjacency List</w:t>
      </w:r>
    </w:p>
    <w:p w:rsidR="00A46BE0" w:rsidRDefault="000C7FD1" w14:paraId="5A67239D" w14:textId="77777777">
      <w:r>
        <w:t>Adjacency lists are ideal for sparse graphs. They store only existing connections, making them memory-efficient and suitable for social networks, navigation systems, and web crawling applications.</w:t>
      </w:r>
    </w:p>
    <w:p w:rsidR="00A46BE0" w:rsidRDefault="000C7FD1" w14:paraId="41CE2669" w14:textId="77777777">
      <w:pPr>
        <w:pStyle w:val="Heading2"/>
      </w:pPr>
      <w:r>
        <w:t>Adjacency Matrix</w:t>
      </w:r>
    </w:p>
    <w:p w:rsidR="00A46BE0" w:rsidRDefault="000C7FD1" w14:paraId="1CA464F6" w14:textId="77777777">
      <w:r>
        <w:t>Adjacency matrices are best suited for dense graphs where fast edge lookup is required. They are commonly used in communication networks, image processing, and game development.</w:t>
      </w:r>
    </w:p>
    <w:p w:rsidR="00A46BE0" w:rsidRDefault="000C7FD1" w14:paraId="69C1EA89" w14:textId="77777777">
      <w:pPr>
        <w:pStyle w:val="Heading2"/>
      </w:pPr>
      <w:r>
        <w:t>Edge List</w:t>
      </w:r>
    </w:p>
    <w:p w:rsidR="00A46BE0" w:rsidRDefault="000C7FD1" w14:paraId="4F4F7A50" w14:textId="77777777">
      <w:r>
        <w:t>Edge lists store only the edges of a graph. They are useful for importing/exporting data and applications where edges are processed sequentially.</w:t>
      </w:r>
    </w:p>
    <w:p w:rsidR="00A46BE0" w:rsidRDefault="000C7FD1" w14:paraId="37142229" w14:textId="77777777">
      <w:pPr>
        <w:pStyle w:val="Heading1"/>
      </w:pPr>
      <w:r>
        <w:t>Conclusion</w:t>
      </w:r>
    </w:p>
    <w:p w:rsidR="00A46BE0" w:rsidRDefault="000C7FD1" w14:paraId="1A6F433B" w14:textId="77777777">
      <w:r>
        <w:t>In this project, we explored multiple graph representations and concluded that the adjacency list is the most suitable for our graph due to its sparsity and efficiency. The project enhanced our understanding of BFS and emphasized the importance of choosing the appropriate representation based on the problem requirements.</w:t>
      </w:r>
    </w:p>
    <w:p w:rsidR="001B265E" w:rsidRDefault="001B265E" w14:paraId="339328C2" w14:textId="7E1AA220">
      <w:r>
        <w:t xml:space="preserve">FOR </w:t>
      </w:r>
      <w:proofErr w:type="gramStart"/>
      <w:r>
        <w:t>PYTHON :</w:t>
      </w:r>
      <w:proofErr w:type="gramEnd"/>
      <w:r>
        <w:t xml:space="preserve"> </w:t>
      </w:r>
    </w:p>
    <w:p w:rsidR="001B265E" w:rsidRDefault="001B265E" w14:paraId="28A7D9B5" w14:textId="77777777"/>
    <w:p w:rsidR="001B265E" w:rsidRDefault="001B265E" w14:paraId="20CC4660" w14:textId="77777777"/>
    <w:p w:rsidR="001B265E" w:rsidRDefault="001B265E" w14:paraId="43B09D95" w14:textId="77777777"/>
    <w:p w:rsidR="001B265E" w:rsidRDefault="001B265E" w14:paraId="5C4FB8DC" w14:textId="77777777"/>
    <w:p w:rsidR="001B265E" w:rsidRDefault="001B265E" w14:paraId="66A03FDC" w14:textId="77777777"/>
    <w:p w:rsidR="001B265E" w:rsidP="001B265E" w:rsidRDefault="001B265E" w14:paraId="0CF5F0F5" w14:textId="77777777">
      <w:pPr>
        <w:shd w:val="clear" w:color="auto" w:fill="ECF0F1"/>
      </w:pPr>
      <w:r>
        <w:rPr>
          <w:rFonts w:ascii="Courier New" w:hAnsi="Courier New"/>
          <w:color w:val="2C3E50"/>
          <w:sz w:val="20"/>
        </w:rPr>
        <w:br/>
      </w:r>
      <w:r>
        <w:rPr>
          <w:rFonts w:ascii="Courier New" w:hAnsi="Courier New"/>
          <w:color w:val="2C3E50"/>
          <w:sz w:val="20"/>
        </w:rPr>
        <w:t>from collections import deque</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Graph representation based on the given diagram</w:t>
      </w:r>
      <w:r>
        <w:rPr>
          <w:rFonts w:ascii="Courier New" w:hAnsi="Courier New"/>
          <w:color w:val="2C3E50"/>
          <w:sz w:val="20"/>
        </w:rPr>
        <w:br/>
      </w:r>
      <w:r>
        <w:rPr>
          <w:rFonts w:ascii="Courier New" w:hAnsi="Courier New"/>
          <w:color w:val="2C3E50"/>
          <w:sz w:val="20"/>
        </w:rPr>
        <w:t>graph = {</w:t>
      </w:r>
      <w:r>
        <w:rPr>
          <w:rFonts w:ascii="Courier New" w:hAnsi="Courier New"/>
          <w:color w:val="2C3E50"/>
          <w:sz w:val="20"/>
        </w:rPr>
        <w:br/>
      </w:r>
      <w:r>
        <w:rPr>
          <w:rFonts w:ascii="Courier New" w:hAnsi="Courier New"/>
          <w:color w:val="2C3E50"/>
          <w:sz w:val="20"/>
        </w:rPr>
        <w:t xml:space="preserve">    'A': ['B', 'D', 'E'],</w:t>
      </w:r>
      <w:r>
        <w:rPr>
          <w:rFonts w:ascii="Courier New" w:hAnsi="Courier New"/>
          <w:color w:val="2C3E50"/>
          <w:sz w:val="20"/>
        </w:rPr>
        <w:br/>
      </w:r>
      <w:r>
        <w:rPr>
          <w:rFonts w:ascii="Courier New" w:hAnsi="Courier New"/>
          <w:color w:val="2C3E50"/>
          <w:sz w:val="20"/>
        </w:rPr>
        <w:t xml:space="preserve">    'B': ['A', 'C'],</w:t>
      </w:r>
      <w:r>
        <w:rPr>
          <w:rFonts w:ascii="Courier New" w:hAnsi="Courier New"/>
          <w:color w:val="2C3E50"/>
          <w:sz w:val="20"/>
        </w:rPr>
        <w:br/>
      </w:r>
      <w:r>
        <w:rPr>
          <w:rFonts w:ascii="Courier New" w:hAnsi="Courier New"/>
          <w:color w:val="2C3E50"/>
          <w:sz w:val="20"/>
        </w:rPr>
        <w:t xml:space="preserve">    'C': ['B', 'D', 'F', 'G'],</w:t>
      </w:r>
      <w:r>
        <w:rPr>
          <w:rFonts w:ascii="Courier New" w:hAnsi="Courier New"/>
          <w:color w:val="2C3E50"/>
          <w:sz w:val="20"/>
        </w:rPr>
        <w:br/>
      </w:r>
      <w:r>
        <w:rPr>
          <w:rFonts w:ascii="Courier New" w:hAnsi="Courier New"/>
          <w:color w:val="2C3E50"/>
          <w:sz w:val="20"/>
        </w:rPr>
        <w:t xml:space="preserve">    'D': ['A', 'C', 'E', 'F'],</w:t>
      </w:r>
      <w:r>
        <w:rPr>
          <w:rFonts w:ascii="Courier New" w:hAnsi="Courier New"/>
          <w:color w:val="2C3E50"/>
          <w:sz w:val="20"/>
        </w:rPr>
        <w:br/>
      </w:r>
      <w:r>
        <w:rPr>
          <w:rFonts w:ascii="Courier New" w:hAnsi="Courier New"/>
          <w:color w:val="2C3E50"/>
          <w:sz w:val="20"/>
        </w:rPr>
        <w:t xml:space="preserve">    'E': ['A', 'D', 'F'],</w:t>
      </w:r>
      <w:r>
        <w:rPr>
          <w:rFonts w:ascii="Courier New" w:hAnsi="Courier New"/>
          <w:color w:val="2C3E50"/>
          <w:sz w:val="20"/>
        </w:rPr>
        <w:br/>
      </w:r>
      <w:r>
        <w:rPr>
          <w:rFonts w:ascii="Courier New" w:hAnsi="Courier New"/>
          <w:color w:val="2C3E50"/>
          <w:sz w:val="20"/>
        </w:rPr>
        <w:t xml:space="preserve">    'F': ['C', 'D', 'E', 'G'],</w:t>
      </w:r>
      <w:r>
        <w:rPr>
          <w:rFonts w:ascii="Courier New" w:hAnsi="Courier New"/>
          <w:color w:val="2C3E50"/>
          <w:sz w:val="20"/>
        </w:rPr>
        <w:br/>
      </w:r>
      <w:r>
        <w:rPr>
          <w:rFonts w:ascii="Courier New" w:hAnsi="Courier New"/>
          <w:color w:val="2C3E50"/>
          <w:sz w:val="20"/>
        </w:rPr>
        <w:t xml:space="preserve">    'G': ['C', 'F']</w:t>
      </w:r>
      <w:r>
        <w:rPr>
          <w:rFonts w:ascii="Courier New" w:hAnsi="Courier New"/>
          <w:color w:val="2C3E50"/>
          <w:sz w:val="20"/>
        </w:rPr>
        <w:br/>
      </w:r>
      <w:r>
        <w:rPr>
          <w:rFonts w:ascii="Courier New" w:hAnsi="Courier New"/>
          <w:color w:val="2C3E50"/>
          <w:sz w:val="20"/>
        </w:rPr>
        <w:t>}</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vertices = sorted(</w:t>
      </w:r>
      <w:proofErr w:type="spellStart"/>
      <w:r>
        <w:rPr>
          <w:rFonts w:ascii="Courier New" w:hAnsi="Courier New"/>
          <w:color w:val="2C3E50"/>
          <w:sz w:val="20"/>
        </w:rPr>
        <w:t>graph.keys</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def </w:t>
      </w:r>
      <w:proofErr w:type="spellStart"/>
      <w:r>
        <w:rPr>
          <w:rFonts w:ascii="Courier New" w:hAnsi="Courier New"/>
          <w:color w:val="2C3E50"/>
          <w:sz w:val="20"/>
        </w:rPr>
        <w:t>adjacency_matrix</w:t>
      </w:r>
      <w:proofErr w:type="spellEnd"/>
      <w:r>
        <w:rPr>
          <w:rFonts w:ascii="Courier New" w:hAnsi="Courier New"/>
          <w:color w:val="2C3E50"/>
          <w:sz w:val="20"/>
        </w:rPr>
        <w:t>(graph):</w:t>
      </w:r>
      <w:r>
        <w:rPr>
          <w:rFonts w:ascii="Courier New" w:hAnsi="Courier New"/>
          <w:color w:val="2C3E50"/>
          <w:sz w:val="20"/>
        </w:rPr>
        <w:br/>
      </w:r>
      <w:r>
        <w:rPr>
          <w:rFonts w:ascii="Courier New" w:hAnsi="Courier New"/>
          <w:color w:val="2C3E50"/>
          <w:sz w:val="20"/>
        </w:rPr>
        <w:t xml:space="preserve">    n = </w:t>
      </w:r>
      <w:proofErr w:type="spellStart"/>
      <w:r>
        <w:rPr>
          <w:rFonts w:ascii="Courier New" w:hAnsi="Courier New"/>
          <w:color w:val="2C3E50"/>
          <w:sz w:val="20"/>
        </w:rPr>
        <w:t>len</w:t>
      </w:r>
      <w:proofErr w:type="spellEnd"/>
      <w:r>
        <w:rPr>
          <w:rFonts w:ascii="Courier New" w:hAnsi="Courier New"/>
          <w:color w:val="2C3E50"/>
          <w:sz w:val="20"/>
        </w:rPr>
        <w:t>(vertices)</w:t>
      </w:r>
      <w:r>
        <w:rPr>
          <w:rFonts w:ascii="Courier New" w:hAnsi="Courier New"/>
          <w:color w:val="2C3E50"/>
          <w:sz w:val="20"/>
        </w:rPr>
        <w:br/>
      </w:r>
      <w:r>
        <w:rPr>
          <w:rFonts w:ascii="Courier New" w:hAnsi="Courier New"/>
          <w:color w:val="2C3E50"/>
          <w:sz w:val="20"/>
        </w:rPr>
        <w:t xml:space="preserve">    matrix = [[0]*n for _ in range(n)]</w:t>
      </w:r>
      <w:r>
        <w:rPr>
          <w:rFonts w:ascii="Courier New" w:hAnsi="Courier New"/>
          <w:color w:val="2C3E50"/>
          <w:sz w:val="20"/>
        </w:rPr>
        <w:br/>
      </w:r>
      <w:r>
        <w:rPr>
          <w:rFonts w:ascii="Courier New" w:hAnsi="Courier New"/>
          <w:color w:val="2C3E50"/>
          <w:sz w:val="20"/>
        </w:rPr>
        <w:t xml:space="preserve">    index = {v: </w:t>
      </w:r>
      <w:proofErr w:type="spellStart"/>
      <w:r>
        <w:rPr>
          <w:rFonts w:ascii="Courier New" w:hAnsi="Courier New"/>
          <w:color w:val="2C3E50"/>
          <w:sz w:val="20"/>
        </w:rPr>
        <w:t>i</w:t>
      </w:r>
      <w:proofErr w:type="spellEnd"/>
      <w:r>
        <w:rPr>
          <w:rFonts w:ascii="Courier New" w:hAnsi="Courier New"/>
          <w:color w:val="2C3E50"/>
          <w:sz w:val="20"/>
        </w:rPr>
        <w:t xml:space="preserve"> for </w:t>
      </w:r>
      <w:proofErr w:type="spellStart"/>
      <w:r>
        <w:rPr>
          <w:rFonts w:ascii="Courier New" w:hAnsi="Courier New"/>
          <w:color w:val="2C3E50"/>
          <w:sz w:val="20"/>
        </w:rPr>
        <w:t>i</w:t>
      </w:r>
      <w:proofErr w:type="spellEnd"/>
      <w:r>
        <w:rPr>
          <w:rFonts w:ascii="Courier New" w:hAnsi="Courier New"/>
          <w:color w:val="2C3E50"/>
          <w:sz w:val="20"/>
        </w:rPr>
        <w:t>, v in enumerate(vertices)}</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for v, neighbors in </w:t>
      </w:r>
      <w:proofErr w:type="spellStart"/>
      <w:r>
        <w:rPr>
          <w:rFonts w:ascii="Courier New" w:hAnsi="Courier New"/>
          <w:color w:val="2C3E50"/>
          <w:sz w:val="20"/>
        </w:rPr>
        <w:t>graph.items</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t xml:space="preserve">        for neigh in neighbors:</w:t>
      </w:r>
      <w:r>
        <w:rPr>
          <w:rFonts w:ascii="Courier New" w:hAnsi="Courier New"/>
          <w:color w:val="2C3E50"/>
          <w:sz w:val="20"/>
        </w:rPr>
        <w:br/>
      </w:r>
      <w:r>
        <w:rPr>
          <w:rFonts w:ascii="Courier New" w:hAnsi="Courier New"/>
          <w:color w:val="2C3E50"/>
          <w:sz w:val="20"/>
        </w:rPr>
        <w:t xml:space="preserve">            matrix[index[v]][index[neigh]] = 1</w:t>
      </w:r>
      <w:r>
        <w:rPr>
          <w:rFonts w:ascii="Courier New" w:hAnsi="Courier New"/>
          <w:color w:val="2C3E50"/>
          <w:sz w:val="20"/>
        </w:rPr>
        <w:br/>
      </w:r>
      <w:r>
        <w:rPr>
          <w:rFonts w:ascii="Courier New" w:hAnsi="Courier New"/>
          <w:color w:val="2C3E50"/>
          <w:sz w:val="20"/>
        </w:rPr>
        <w:t xml:space="preserve">    return matrix</w:t>
      </w:r>
      <w:r>
        <w:rPr>
          <w:rFonts w:ascii="Courier New" w:hAnsi="Courier New"/>
          <w:color w:val="2C3E50"/>
          <w:sz w:val="20"/>
        </w:rPr>
        <w:br/>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def </w:t>
      </w:r>
      <w:proofErr w:type="spellStart"/>
      <w:r>
        <w:rPr>
          <w:rFonts w:ascii="Courier New" w:hAnsi="Courier New"/>
          <w:color w:val="2C3E50"/>
          <w:sz w:val="20"/>
        </w:rPr>
        <w:t>bfs</w:t>
      </w:r>
      <w:proofErr w:type="spellEnd"/>
      <w:r>
        <w:rPr>
          <w:rFonts w:ascii="Courier New" w:hAnsi="Courier New"/>
          <w:color w:val="2C3E50"/>
          <w:sz w:val="20"/>
        </w:rPr>
        <w:t>(graph, start, goal):</w:t>
      </w:r>
      <w:r>
        <w:rPr>
          <w:rFonts w:ascii="Courier New" w:hAnsi="Courier New"/>
          <w:color w:val="2C3E50"/>
          <w:sz w:val="20"/>
        </w:rPr>
        <w:br/>
      </w:r>
      <w:r>
        <w:rPr>
          <w:rFonts w:ascii="Courier New" w:hAnsi="Courier New"/>
          <w:color w:val="2C3E50"/>
          <w:sz w:val="20"/>
        </w:rPr>
        <w:t xml:space="preserve">    queue = deque([start])</w:t>
      </w:r>
      <w:r>
        <w:rPr>
          <w:rFonts w:ascii="Courier New" w:hAnsi="Courier New"/>
          <w:color w:val="2C3E50"/>
          <w:sz w:val="20"/>
        </w:rPr>
        <w:br/>
      </w:r>
      <w:r>
        <w:rPr>
          <w:rFonts w:ascii="Courier New" w:hAnsi="Courier New"/>
          <w:color w:val="2C3E50"/>
          <w:sz w:val="20"/>
        </w:rPr>
        <w:t xml:space="preserve">    visited = {start}</w:t>
      </w:r>
      <w:r>
        <w:rPr>
          <w:rFonts w:ascii="Courier New" w:hAnsi="Courier New"/>
          <w:color w:val="2C3E50"/>
          <w:sz w:val="20"/>
        </w:rPr>
        <w:br/>
      </w:r>
      <w:r>
        <w:rPr>
          <w:rFonts w:ascii="Courier New" w:hAnsi="Courier New"/>
          <w:color w:val="2C3E50"/>
          <w:sz w:val="20"/>
        </w:rPr>
        <w:t xml:space="preserve">    parent = {start: None}</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while queue:</w:t>
      </w:r>
      <w:r>
        <w:rPr>
          <w:rFonts w:ascii="Courier New" w:hAnsi="Courier New"/>
          <w:color w:val="2C3E50"/>
          <w:sz w:val="20"/>
        </w:rPr>
        <w:br/>
      </w:r>
      <w:r>
        <w:rPr>
          <w:rFonts w:ascii="Courier New" w:hAnsi="Courier New"/>
          <w:color w:val="2C3E50"/>
          <w:sz w:val="20"/>
        </w:rPr>
        <w:t xml:space="preserve">        node = </w:t>
      </w:r>
      <w:proofErr w:type="spellStart"/>
      <w:r>
        <w:rPr>
          <w:rFonts w:ascii="Courier New" w:hAnsi="Courier New"/>
          <w:color w:val="2C3E50"/>
          <w:sz w:val="20"/>
        </w:rPr>
        <w:t>queue.popleft</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t xml:space="preserve">        if node == goal:</w:t>
      </w:r>
      <w:r>
        <w:rPr>
          <w:rFonts w:ascii="Courier New" w:hAnsi="Courier New"/>
          <w:color w:val="2C3E50"/>
          <w:sz w:val="20"/>
        </w:rPr>
        <w:br/>
      </w:r>
      <w:r>
        <w:rPr>
          <w:rFonts w:ascii="Courier New" w:hAnsi="Courier New"/>
          <w:color w:val="2C3E50"/>
          <w:sz w:val="20"/>
        </w:rPr>
        <w:t xml:space="preserve">            break</w:t>
      </w:r>
      <w:r>
        <w:rPr>
          <w:rFonts w:ascii="Courier New" w:hAnsi="Courier New"/>
          <w:color w:val="2C3E50"/>
          <w:sz w:val="20"/>
        </w:rPr>
        <w:br/>
      </w:r>
      <w:r>
        <w:rPr>
          <w:rFonts w:ascii="Courier New" w:hAnsi="Courier New"/>
          <w:color w:val="2C3E50"/>
          <w:sz w:val="20"/>
        </w:rPr>
        <w:t xml:space="preserve">        for neigh in graph[node]:</w:t>
      </w:r>
      <w:r>
        <w:rPr>
          <w:rFonts w:ascii="Courier New" w:hAnsi="Courier New"/>
          <w:color w:val="2C3E50"/>
          <w:sz w:val="20"/>
        </w:rPr>
        <w:br/>
      </w:r>
      <w:r>
        <w:rPr>
          <w:rFonts w:ascii="Courier New" w:hAnsi="Courier New"/>
          <w:color w:val="2C3E50"/>
          <w:sz w:val="20"/>
        </w:rPr>
        <w:t xml:space="preserve">            if neigh not in visited:</w:t>
      </w:r>
      <w:r>
        <w:rPr>
          <w:rFonts w:ascii="Courier New" w:hAnsi="Courier New"/>
          <w:color w:val="2C3E50"/>
          <w:sz w:val="20"/>
        </w:rPr>
        <w:br/>
      </w:r>
      <w:r>
        <w:rPr>
          <w:rFonts w:ascii="Courier New" w:hAnsi="Courier New"/>
          <w:color w:val="2C3E50"/>
          <w:sz w:val="20"/>
        </w:rPr>
        <w:t xml:space="preserve">                </w:t>
      </w:r>
      <w:proofErr w:type="spellStart"/>
      <w:r>
        <w:rPr>
          <w:rFonts w:ascii="Courier New" w:hAnsi="Courier New"/>
          <w:color w:val="2C3E50"/>
          <w:sz w:val="20"/>
        </w:rPr>
        <w:t>visited.add</w:t>
      </w:r>
      <w:proofErr w:type="spellEnd"/>
      <w:r>
        <w:rPr>
          <w:rFonts w:ascii="Courier New" w:hAnsi="Courier New"/>
          <w:color w:val="2C3E50"/>
          <w:sz w:val="20"/>
        </w:rPr>
        <w:t>(neigh)</w:t>
      </w:r>
      <w:r>
        <w:rPr>
          <w:rFonts w:ascii="Courier New" w:hAnsi="Courier New"/>
          <w:color w:val="2C3E50"/>
          <w:sz w:val="20"/>
        </w:rPr>
        <w:br/>
      </w:r>
      <w:r>
        <w:rPr>
          <w:rFonts w:ascii="Courier New" w:hAnsi="Courier New"/>
          <w:color w:val="2C3E50"/>
          <w:sz w:val="20"/>
        </w:rPr>
        <w:t xml:space="preserve">                parent[neigh] = node</w:t>
      </w:r>
      <w:r>
        <w:rPr>
          <w:rFonts w:ascii="Courier New" w:hAnsi="Courier New"/>
          <w:color w:val="2C3E50"/>
          <w:sz w:val="20"/>
        </w:rPr>
        <w:br/>
      </w:r>
      <w:r>
        <w:rPr>
          <w:rFonts w:ascii="Courier New" w:hAnsi="Courier New"/>
          <w:color w:val="2C3E50"/>
          <w:sz w:val="20"/>
        </w:rPr>
        <w:t xml:space="preserve">                </w:t>
      </w:r>
      <w:proofErr w:type="spellStart"/>
      <w:r>
        <w:rPr>
          <w:rFonts w:ascii="Courier New" w:hAnsi="Courier New"/>
          <w:color w:val="2C3E50"/>
          <w:sz w:val="20"/>
        </w:rPr>
        <w:t>queue.append</w:t>
      </w:r>
      <w:proofErr w:type="spellEnd"/>
      <w:r>
        <w:rPr>
          <w:rFonts w:ascii="Courier New" w:hAnsi="Courier New"/>
          <w:color w:val="2C3E50"/>
          <w:sz w:val="20"/>
        </w:rPr>
        <w:t>(neigh)</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path = []</w:t>
      </w:r>
      <w:r>
        <w:rPr>
          <w:rFonts w:ascii="Courier New" w:hAnsi="Courier New"/>
          <w:color w:val="2C3E50"/>
          <w:sz w:val="20"/>
        </w:rPr>
        <w:br/>
      </w:r>
      <w:r>
        <w:rPr>
          <w:rFonts w:ascii="Courier New" w:hAnsi="Courier New"/>
          <w:color w:val="2C3E50"/>
          <w:sz w:val="20"/>
        </w:rPr>
        <w:t xml:space="preserve">    </w:t>
      </w:r>
      <w:proofErr w:type="spellStart"/>
      <w:r>
        <w:rPr>
          <w:rFonts w:ascii="Courier New" w:hAnsi="Courier New"/>
          <w:color w:val="2C3E50"/>
          <w:sz w:val="20"/>
        </w:rPr>
        <w:t>curr</w:t>
      </w:r>
      <w:proofErr w:type="spellEnd"/>
      <w:r>
        <w:rPr>
          <w:rFonts w:ascii="Courier New" w:hAnsi="Courier New"/>
          <w:color w:val="2C3E50"/>
          <w:sz w:val="20"/>
        </w:rPr>
        <w:t xml:space="preserve"> = goal</w:t>
      </w:r>
      <w:r>
        <w:rPr>
          <w:rFonts w:ascii="Courier New" w:hAnsi="Courier New"/>
          <w:color w:val="2C3E50"/>
          <w:sz w:val="20"/>
        </w:rPr>
        <w:br/>
      </w:r>
      <w:r>
        <w:rPr>
          <w:rFonts w:ascii="Courier New" w:hAnsi="Courier New"/>
          <w:color w:val="2C3E50"/>
          <w:sz w:val="20"/>
        </w:rPr>
        <w:t xml:space="preserve">    while </w:t>
      </w:r>
      <w:proofErr w:type="spellStart"/>
      <w:r>
        <w:rPr>
          <w:rFonts w:ascii="Courier New" w:hAnsi="Courier New"/>
          <w:color w:val="2C3E50"/>
          <w:sz w:val="20"/>
        </w:rPr>
        <w:t>curr</w:t>
      </w:r>
      <w:proofErr w:type="spellEnd"/>
      <w:r>
        <w:rPr>
          <w:rFonts w:ascii="Courier New" w:hAnsi="Courier New"/>
          <w:color w:val="2C3E50"/>
          <w:sz w:val="20"/>
        </w:rPr>
        <w:t xml:space="preserve"> is not None:</w:t>
      </w:r>
      <w:r>
        <w:rPr>
          <w:rFonts w:ascii="Courier New" w:hAnsi="Courier New"/>
          <w:color w:val="2C3E50"/>
          <w:sz w:val="20"/>
        </w:rPr>
        <w:br/>
      </w:r>
      <w:r>
        <w:rPr>
          <w:rFonts w:ascii="Courier New" w:hAnsi="Courier New"/>
          <w:color w:val="2C3E50"/>
          <w:sz w:val="20"/>
        </w:rPr>
        <w:t xml:space="preserve">        </w:t>
      </w:r>
      <w:proofErr w:type="spellStart"/>
      <w:r>
        <w:rPr>
          <w:rFonts w:ascii="Courier New" w:hAnsi="Courier New"/>
          <w:color w:val="2C3E50"/>
          <w:sz w:val="20"/>
        </w:rPr>
        <w:t>path.append</w:t>
      </w:r>
      <w:proofErr w:type="spellEnd"/>
      <w:r>
        <w:rPr>
          <w:rFonts w:ascii="Courier New" w:hAnsi="Courier New"/>
          <w:color w:val="2C3E50"/>
          <w:sz w:val="20"/>
        </w:rPr>
        <w:t>(</w:t>
      </w:r>
      <w:proofErr w:type="spellStart"/>
      <w:r>
        <w:rPr>
          <w:rFonts w:ascii="Courier New" w:hAnsi="Courier New"/>
          <w:color w:val="2C3E50"/>
          <w:sz w:val="20"/>
        </w:rPr>
        <w:t>curr</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t xml:space="preserve">        </w:t>
      </w:r>
      <w:proofErr w:type="spellStart"/>
      <w:r>
        <w:rPr>
          <w:rFonts w:ascii="Courier New" w:hAnsi="Courier New"/>
          <w:color w:val="2C3E50"/>
          <w:sz w:val="20"/>
        </w:rPr>
        <w:t>curr</w:t>
      </w:r>
      <w:proofErr w:type="spellEnd"/>
      <w:r>
        <w:rPr>
          <w:rFonts w:ascii="Courier New" w:hAnsi="Courier New"/>
          <w:color w:val="2C3E50"/>
          <w:sz w:val="20"/>
        </w:rPr>
        <w:t xml:space="preserve"> = </w:t>
      </w:r>
      <w:proofErr w:type="spellStart"/>
      <w:r>
        <w:rPr>
          <w:rFonts w:ascii="Courier New" w:hAnsi="Courier New"/>
          <w:color w:val="2C3E50"/>
          <w:sz w:val="20"/>
        </w:rPr>
        <w:t>parent.get</w:t>
      </w:r>
      <w:proofErr w:type="spellEnd"/>
      <w:r>
        <w:rPr>
          <w:rFonts w:ascii="Courier New" w:hAnsi="Courier New"/>
          <w:color w:val="2C3E50"/>
          <w:sz w:val="20"/>
        </w:rPr>
        <w:t>(</w:t>
      </w:r>
      <w:proofErr w:type="spellStart"/>
      <w:r>
        <w:rPr>
          <w:rFonts w:ascii="Courier New" w:hAnsi="Courier New"/>
          <w:color w:val="2C3E50"/>
          <w:sz w:val="20"/>
        </w:rPr>
        <w:t>curr</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t xml:space="preserve">    </w:t>
      </w:r>
      <w:proofErr w:type="spellStart"/>
      <w:r>
        <w:rPr>
          <w:rFonts w:ascii="Courier New" w:hAnsi="Courier New"/>
          <w:color w:val="2C3E50"/>
          <w:sz w:val="20"/>
        </w:rPr>
        <w:t>path.reverse</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return path if path and path[0] == start else None</w:t>
      </w:r>
      <w:r>
        <w:rPr>
          <w:rFonts w:ascii="Courier New" w:hAnsi="Courier New"/>
          <w:color w:val="2C3E50"/>
          <w:sz w:val="20"/>
        </w:rPr>
        <w:br/>
      </w:r>
      <w:r>
        <w:rPr>
          <w:rFonts w:ascii="Courier New" w:hAnsi="Courier New"/>
          <w:color w:val="2C3E50"/>
          <w:sz w:val="20"/>
        </w:rPr>
        <w:br/>
      </w:r>
      <w:r>
        <w:rPr>
          <w:rFonts w:ascii="Courier New" w:hAnsi="Courier New"/>
          <w:color w:val="2C3E50"/>
          <w:sz w:val="20"/>
        </w:rPr>
        <w:br/>
      </w:r>
      <w:r>
        <w:rPr>
          <w:rFonts w:ascii="Courier New" w:hAnsi="Courier New"/>
          <w:color w:val="2C3E50"/>
          <w:sz w:val="20"/>
        </w:rPr>
        <w:t>if __name__ == "__main__":</w:t>
      </w:r>
      <w:r>
        <w:rPr>
          <w:rFonts w:ascii="Courier New" w:hAnsi="Courier New"/>
          <w:color w:val="2C3E50"/>
          <w:sz w:val="20"/>
        </w:rPr>
        <w:br/>
      </w:r>
      <w:r>
        <w:rPr>
          <w:rFonts w:ascii="Courier New" w:hAnsi="Courier New"/>
          <w:color w:val="2C3E50"/>
          <w:sz w:val="20"/>
        </w:rPr>
        <w:t xml:space="preserve">    matrix = </w:t>
      </w:r>
      <w:proofErr w:type="spellStart"/>
      <w:r>
        <w:rPr>
          <w:rFonts w:ascii="Courier New" w:hAnsi="Courier New"/>
          <w:color w:val="2C3E50"/>
          <w:sz w:val="20"/>
        </w:rPr>
        <w:t>adjacency_matrix</w:t>
      </w:r>
      <w:proofErr w:type="spellEnd"/>
      <w:r>
        <w:rPr>
          <w:rFonts w:ascii="Courier New" w:hAnsi="Courier New"/>
          <w:color w:val="2C3E50"/>
          <w:sz w:val="20"/>
        </w:rPr>
        <w:t>(graph)</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print("Vertices:", vertices)</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print("\</w:t>
      </w:r>
      <w:proofErr w:type="spellStart"/>
      <w:r>
        <w:rPr>
          <w:rFonts w:ascii="Courier New" w:hAnsi="Courier New"/>
          <w:color w:val="2C3E50"/>
          <w:sz w:val="20"/>
        </w:rPr>
        <w:t>nAdjacency</w:t>
      </w:r>
      <w:proofErr w:type="spellEnd"/>
      <w:r>
        <w:rPr>
          <w:rFonts w:ascii="Courier New" w:hAnsi="Courier New"/>
          <w:color w:val="2C3E50"/>
          <w:sz w:val="20"/>
        </w:rPr>
        <w:t xml:space="preserve"> List:")</w:t>
      </w:r>
      <w:r>
        <w:rPr>
          <w:rFonts w:ascii="Courier New" w:hAnsi="Courier New"/>
          <w:color w:val="2C3E50"/>
          <w:sz w:val="20"/>
        </w:rPr>
        <w:br/>
      </w:r>
      <w:r>
        <w:rPr>
          <w:rFonts w:ascii="Courier New" w:hAnsi="Courier New"/>
          <w:color w:val="2C3E50"/>
          <w:sz w:val="20"/>
        </w:rPr>
        <w:t xml:space="preserve">    for v in vertices:</w:t>
      </w:r>
      <w:r>
        <w:rPr>
          <w:rFonts w:ascii="Courier New" w:hAnsi="Courier New"/>
          <w:color w:val="2C3E50"/>
          <w:sz w:val="20"/>
        </w:rPr>
        <w:br/>
      </w:r>
      <w:r>
        <w:rPr>
          <w:rFonts w:ascii="Courier New" w:hAnsi="Courier New"/>
          <w:color w:val="2C3E50"/>
          <w:sz w:val="20"/>
        </w:rPr>
        <w:t xml:space="preserve">        print(f"{v}: {graph[v]}")</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print("\</w:t>
      </w:r>
      <w:proofErr w:type="spellStart"/>
      <w:r>
        <w:rPr>
          <w:rFonts w:ascii="Courier New" w:hAnsi="Courier New"/>
          <w:color w:val="2C3E50"/>
          <w:sz w:val="20"/>
        </w:rPr>
        <w:t>nAdjacency</w:t>
      </w:r>
      <w:proofErr w:type="spellEnd"/>
      <w:r>
        <w:rPr>
          <w:rFonts w:ascii="Courier New" w:hAnsi="Courier New"/>
          <w:color w:val="2C3E50"/>
          <w:sz w:val="20"/>
        </w:rPr>
        <w:t xml:space="preserve"> Matrix:")</w:t>
      </w:r>
      <w:r>
        <w:rPr>
          <w:rFonts w:ascii="Courier New" w:hAnsi="Courier New"/>
          <w:color w:val="2C3E50"/>
          <w:sz w:val="20"/>
        </w:rPr>
        <w:br/>
      </w:r>
      <w:r>
        <w:rPr>
          <w:rFonts w:ascii="Courier New" w:hAnsi="Courier New"/>
          <w:color w:val="2C3E50"/>
          <w:sz w:val="20"/>
        </w:rPr>
        <w:t xml:space="preserve">    print("  " + " ".join(vertices))</w:t>
      </w:r>
      <w:r>
        <w:rPr>
          <w:rFonts w:ascii="Courier New" w:hAnsi="Courier New"/>
          <w:color w:val="2C3E50"/>
          <w:sz w:val="20"/>
        </w:rPr>
        <w:br/>
      </w:r>
      <w:r>
        <w:rPr>
          <w:rFonts w:ascii="Courier New" w:hAnsi="Courier New"/>
          <w:color w:val="2C3E50"/>
          <w:sz w:val="20"/>
        </w:rPr>
        <w:t xml:space="preserve">    for </w:t>
      </w:r>
      <w:proofErr w:type="spellStart"/>
      <w:r>
        <w:rPr>
          <w:rFonts w:ascii="Courier New" w:hAnsi="Courier New"/>
          <w:color w:val="2C3E50"/>
          <w:sz w:val="20"/>
        </w:rPr>
        <w:t>i</w:t>
      </w:r>
      <w:proofErr w:type="spellEnd"/>
      <w:r>
        <w:rPr>
          <w:rFonts w:ascii="Courier New" w:hAnsi="Courier New"/>
          <w:color w:val="2C3E50"/>
          <w:sz w:val="20"/>
        </w:rPr>
        <w:t>, v in enumerate(vertices):</w:t>
      </w:r>
      <w:r>
        <w:rPr>
          <w:rFonts w:ascii="Courier New" w:hAnsi="Courier New"/>
          <w:color w:val="2C3E50"/>
          <w:sz w:val="20"/>
        </w:rPr>
        <w:br/>
      </w:r>
      <w:r>
        <w:rPr>
          <w:rFonts w:ascii="Courier New" w:hAnsi="Courier New"/>
          <w:color w:val="2C3E50"/>
          <w:sz w:val="20"/>
        </w:rPr>
        <w:t xml:space="preserve">        print(v, " ".join(str(x) for x in matrix[</w:t>
      </w:r>
      <w:proofErr w:type="spellStart"/>
      <w:r>
        <w:rPr>
          <w:rFonts w:ascii="Courier New" w:hAnsi="Courier New"/>
          <w:color w:val="2C3E50"/>
          <w:sz w:val="20"/>
        </w:rPr>
        <w:t>i</w:t>
      </w:r>
      <w:proofErr w:type="spellEnd"/>
      <w:r>
        <w:rPr>
          <w:rFonts w:ascii="Courier New" w:hAnsi="Courier New"/>
          <w:color w:val="2C3E50"/>
          <w:sz w:val="20"/>
        </w:rPr>
        <w:t>]))</w:t>
      </w:r>
      <w:r>
        <w:rPr>
          <w:rFonts w:ascii="Courier New" w:hAnsi="Courier New"/>
          <w:color w:val="2C3E50"/>
          <w:sz w:val="20"/>
        </w:rPr>
        <w:br/>
      </w:r>
      <w:r>
        <w:rPr>
          <w:rFonts w:ascii="Courier New" w:hAnsi="Courier New"/>
          <w:color w:val="2C3E50"/>
          <w:sz w:val="20"/>
        </w:rPr>
        <w:br/>
      </w:r>
      <w:r>
        <w:rPr>
          <w:rFonts w:ascii="Courier New" w:hAnsi="Courier New"/>
          <w:color w:val="2C3E50"/>
          <w:sz w:val="20"/>
        </w:rPr>
        <w:t xml:space="preserve">    start, goal = 'A', 'G'</w:t>
      </w:r>
      <w:r>
        <w:rPr>
          <w:rFonts w:ascii="Courier New" w:hAnsi="Courier New"/>
          <w:color w:val="2C3E50"/>
          <w:sz w:val="20"/>
        </w:rPr>
        <w:br/>
      </w:r>
      <w:r>
        <w:rPr>
          <w:rFonts w:ascii="Courier New" w:hAnsi="Courier New"/>
          <w:color w:val="2C3E50"/>
          <w:sz w:val="20"/>
        </w:rPr>
        <w:t xml:space="preserve">    path = </w:t>
      </w:r>
      <w:proofErr w:type="spellStart"/>
      <w:r>
        <w:rPr>
          <w:rFonts w:ascii="Courier New" w:hAnsi="Courier New"/>
          <w:color w:val="2C3E50"/>
          <w:sz w:val="20"/>
        </w:rPr>
        <w:t>bfs</w:t>
      </w:r>
      <w:proofErr w:type="spellEnd"/>
      <w:r>
        <w:rPr>
          <w:rFonts w:ascii="Courier New" w:hAnsi="Courier New"/>
          <w:color w:val="2C3E50"/>
          <w:sz w:val="20"/>
        </w:rPr>
        <w:t>(graph, start, goal)</w:t>
      </w:r>
      <w:r>
        <w:rPr>
          <w:rFonts w:ascii="Courier New" w:hAnsi="Courier New"/>
          <w:color w:val="2C3E50"/>
          <w:sz w:val="20"/>
        </w:rPr>
        <w:br/>
      </w:r>
      <w:r>
        <w:rPr>
          <w:rFonts w:ascii="Courier New" w:hAnsi="Courier New"/>
          <w:color w:val="2C3E50"/>
          <w:sz w:val="20"/>
        </w:rPr>
        <w:t xml:space="preserve">    print("\</w:t>
      </w:r>
      <w:proofErr w:type="spellStart"/>
      <w:r>
        <w:rPr>
          <w:rFonts w:ascii="Courier New" w:hAnsi="Courier New"/>
          <w:color w:val="2C3E50"/>
          <w:sz w:val="20"/>
        </w:rPr>
        <w:t>nShortest</w:t>
      </w:r>
      <w:proofErr w:type="spellEnd"/>
      <w:r>
        <w:rPr>
          <w:rFonts w:ascii="Courier New" w:hAnsi="Courier New"/>
          <w:color w:val="2C3E50"/>
          <w:sz w:val="20"/>
        </w:rPr>
        <w:t xml:space="preserve"> BFS path:", " -&gt; ".join(path))</w:t>
      </w:r>
      <w:r>
        <w:rPr>
          <w:rFonts w:ascii="Courier New" w:hAnsi="Courier New"/>
          <w:color w:val="2C3E50"/>
          <w:sz w:val="20"/>
        </w:rPr>
        <w:br/>
      </w:r>
    </w:p>
    <w:p w:rsidR="001B265E" w:rsidRDefault="001B265E" w14:paraId="21427101" w14:textId="77777777">
      <w:pPr>
        <w:rPr>
          <w:rtl/>
        </w:rPr>
      </w:pPr>
    </w:p>
    <w:p w:rsidRPr="009B51D3" w:rsidR="009B51D3" w:rsidP="009B51D3" w:rsidRDefault="009B51D3" w14:paraId="7955D534" w14:textId="414BC2FA">
      <w:pPr>
        <w:pStyle w:val="ListParagraph"/>
        <w:rPr>
          <w:b/>
          <w:bCs/>
          <w:color w:val="1F497D" w:themeColor="text2"/>
          <w:sz w:val="36"/>
          <w:szCs w:val="36"/>
          <w:u w:val="single"/>
        </w:rPr>
      </w:pPr>
      <w:proofErr w:type="gramStart"/>
      <w:r w:rsidRPr="009B51D3">
        <w:rPr>
          <w:b/>
          <w:bCs/>
          <w:color w:val="1F497D" w:themeColor="text2"/>
          <w:sz w:val="36"/>
          <w:szCs w:val="36"/>
          <w:u w:val="single"/>
        </w:rPr>
        <w:t>References</w:t>
      </w:r>
      <w:r>
        <w:rPr>
          <w:b/>
          <w:bCs/>
          <w:color w:val="1F497D" w:themeColor="text2"/>
          <w:sz w:val="36"/>
          <w:szCs w:val="36"/>
          <w:u w:val="single"/>
        </w:rPr>
        <w:t>:</w:t>
      </w:r>
      <w:r w:rsidR="006A3D09">
        <w:rPr>
          <w:b/>
          <w:bCs/>
          <w:color w:val="1F497D" w:themeColor="text2"/>
          <w:sz w:val="36"/>
          <w:szCs w:val="36"/>
          <w:u w:val="single"/>
        </w:rPr>
        <w:t>---</w:t>
      </w:r>
      <w:proofErr w:type="gramEnd"/>
    </w:p>
    <w:p w:rsidRPr="009B51D3" w:rsidR="009B51D3" w:rsidP="009B51D3" w:rsidRDefault="009B51D3" w14:paraId="6CE130E3" w14:textId="77777777">
      <w:pPr>
        <w:pStyle w:val="ListParagraph"/>
        <w:rPr>
          <w:b/>
          <w:bCs/>
          <w:sz w:val="24"/>
          <w:szCs w:val="24"/>
        </w:rPr>
      </w:pPr>
      <w:r w:rsidRPr="009B51D3">
        <w:rPr>
          <w:b/>
          <w:bCs/>
          <w:sz w:val="24"/>
          <w:szCs w:val="24"/>
        </w:rPr>
        <w:t>Rosen, Kenneth H. Discrete Mathematics and Its Applications. 7th Edition. McGraw-Hill Education, 2012. (Chapter 10 - Graphs)</w:t>
      </w:r>
    </w:p>
    <w:p w:rsidRPr="009B51D3" w:rsidR="009B51D3" w:rsidP="009B51D3" w:rsidRDefault="009B51D3" w14:paraId="161D5E31" w14:textId="77777777">
      <w:pPr>
        <w:pStyle w:val="ListParagraph"/>
        <w:rPr>
          <w:b/>
          <w:bCs/>
          <w:sz w:val="24"/>
          <w:szCs w:val="24"/>
        </w:rPr>
      </w:pPr>
    </w:p>
    <w:p w:rsidRPr="009B51D3" w:rsidR="009B51D3" w:rsidP="009B51D3" w:rsidRDefault="009B51D3" w14:paraId="7FB33CA9" w14:textId="77777777">
      <w:pPr>
        <w:pStyle w:val="ListParagraph"/>
        <w:rPr>
          <w:b/>
          <w:bCs/>
          <w:sz w:val="24"/>
          <w:szCs w:val="24"/>
        </w:rPr>
      </w:pPr>
      <w:r w:rsidRPr="009B51D3">
        <w:rPr>
          <w:b/>
          <w:bCs/>
          <w:sz w:val="24"/>
          <w:szCs w:val="24"/>
        </w:rPr>
        <w:t xml:space="preserve">Discrete Math - 10.1.1 Introduction to Graphs </w:t>
      </w:r>
      <w:hyperlink w:history="1" r:id="rId7">
        <w:r w:rsidRPr="009B51D3">
          <w:rPr>
            <w:rStyle w:val="Hyperlink"/>
            <w:b/>
            <w:bCs/>
            <w:sz w:val="24"/>
            <w:szCs w:val="24"/>
          </w:rPr>
          <w:t>https://www.youtube.com/watch?v=QHmL0AnZ3Dc</w:t>
        </w:r>
      </w:hyperlink>
    </w:p>
    <w:p w:rsidRPr="009B51D3" w:rsidR="009B51D3" w:rsidP="009B51D3" w:rsidRDefault="009B51D3" w14:paraId="1A2B2ECF" w14:textId="77777777">
      <w:pPr>
        <w:pStyle w:val="ListParagraph"/>
        <w:rPr>
          <w:b/>
          <w:bCs/>
          <w:sz w:val="24"/>
          <w:szCs w:val="24"/>
        </w:rPr>
      </w:pPr>
    </w:p>
    <w:p w:rsidRPr="009B51D3" w:rsidR="009B51D3" w:rsidP="009B51D3" w:rsidRDefault="009B51D3" w14:paraId="05AF8828" w14:textId="77777777">
      <w:pPr>
        <w:pStyle w:val="ListParagraph"/>
        <w:rPr>
          <w:b/>
          <w:bCs/>
          <w:sz w:val="24"/>
          <w:szCs w:val="24"/>
        </w:rPr>
      </w:pPr>
      <w:r w:rsidRPr="009B51D3">
        <w:rPr>
          <w:b/>
          <w:bCs/>
          <w:sz w:val="24"/>
          <w:szCs w:val="24"/>
        </w:rPr>
        <w:t>Breadth-first search in 4 minutes</w:t>
      </w:r>
    </w:p>
    <w:p w:rsidRPr="009B51D3" w:rsidR="009B51D3" w:rsidP="009B51D3" w:rsidRDefault="009B51D3" w14:paraId="3A07088D" w14:textId="77777777">
      <w:pPr>
        <w:pStyle w:val="ListParagraph"/>
        <w:rPr>
          <w:b/>
          <w:bCs/>
          <w:sz w:val="24"/>
          <w:szCs w:val="24"/>
        </w:rPr>
      </w:pPr>
    </w:p>
    <w:p w:rsidRPr="009B51D3" w:rsidR="009B51D3" w:rsidP="009B51D3" w:rsidRDefault="009B51D3" w14:paraId="3ADFCE88" w14:textId="77777777">
      <w:pPr>
        <w:pStyle w:val="ListParagraph"/>
        <w:rPr>
          <w:b/>
          <w:bCs/>
          <w:sz w:val="24"/>
          <w:szCs w:val="24"/>
        </w:rPr>
      </w:pPr>
      <w:hyperlink w:history="1" r:id="rId8">
        <w:r w:rsidRPr="009B51D3">
          <w:rPr>
            <w:rStyle w:val="Hyperlink"/>
            <w:b/>
            <w:bCs/>
            <w:sz w:val="24"/>
            <w:szCs w:val="24"/>
          </w:rPr>
          <w:t>https://www.youtube.com/watch?v=HZ5YTanv5QE</w:t>
        </w:r>
      </w:hyperlink>
    </w:p>
    <w:p w:rsidRPr="009B51D3" w:rsidR="009B51D3" w:rsidP="009B51D3" w:rsidRDefault="009B51D3" w14:paraId="370311EC" w14:textId="77777777">
      <w:pPr>
        <w:pStyle w:val="ListParagraph"/>
        <w:rPr>
          <w:b/>
          <w:bCs/>
          <w:sz w:val="24"/>
          <w:szCs w:val="24"/>
        </w:rPr>
      </w:pPr>
    </w:p>
    <w:p w:rsidR="0089772F" w:rsidRDefault="0089772F" w14:paraId="2D17EDBE" w14:textId="41492FFB"/>
    <w:sectPr w:rsidR="0089772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05411B2"/>
    <w:multiLevelType w:val="hybridMultilevel"/>
    <w:tmpl w:val="2F32E4A8"/>
    <w:lvl w:ilvl="0" w:tplc="B8A4EE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AC3B99"/>
    <w:multiLevelType w:val="multilevel"/>
    <w:tmpl w:val="16FAE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DAA28F3"/>
    <w:multiLevelType w:val="multilevel"/>
    <w:tmpl w:val="37B80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6170AF8"/>
    <w:multiLevelType w:val="multilevel"/>
    <w:tmpl w:val="0ADE5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4C4BC6"/>
    <w:multiLevelType w:val="multilevel"/>
    <w:tmpl w:val="7952D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BC1D9C"/>
    <w:multiLevelType w:val="multilevel"/>
    <w:tmpl w:val="3FFC2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5D6657F"/>
    <w:multiLevelType w:val="multilevel"/>
    <w:tmpl w:val="048CE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5293703">
    <w:abstractNumId w:val="8"/>
  </w:num>
  <w:num w:numId="2" w16cid:durableId="434525269">
    <w:abstractNumId w:val="6"/>
  </w:num>
  <w:num w:numId="3" w16cid:durableId="463935085">
    <w:abstractNumId w:val="5"/>
  </w:num>
  <w:num w:numId="4" w16cid:durableId="2045591356">
    <w:abstractNumId w:val="4"/>
  </w:num>
  <w:num w:numId="5" w16cid:durableId="1671562439">
    <w:abstractNumId w:val="7"/>
  </w:num>
  <w:num w:numId="6" w16cid:durableId="289173811">
    <w:abstractNumId w:val="3"/>
  </w:num>
  <w:num w:numId="7" w16cid:durableId="831137433">
    <w:abstractNumId w:val="2"/>
  </w:num>
  <w:num w:numId="8" w16cid:durableId="116266681">
    <w:abstractNumId w:val="1"/>
  </w:num>
  <w:num w:numId="9" w16cid:durableId="1406806190">
    <w:abstractNumId w:val="0"/>
  </w:num>
  <w:num w:numId="10" w16cid:durableId="520628463">
    <w:abstractNumId w:val="11"/>
  </w:num>
  <w:num w:numId="11" w16cid:durableId="442655475">
    <w:abstractNumId w:val="13"/>
  </w:num>
  <w:num w:numId="12" w16cid:durableId="27293806">
    <w:abstractNumId w:val="9"/>
  </w:num>
  <w:num w:numId="13" w16cid:durableId="1341421538">
    <w:abstractNumId w:val="12"/>
  </w:num>
  <w:num w:numId="14" w16cid:durableId="1843932878">
    <w:abstractNumId w:val="10"/>
  </w:num>
  <w:num w:numId="15" w16cid:durableId="1147668950">
    <w:abstractNumId w:val="14"/>
  </w:num>
  <w:num w:numId="16" w16cid:durableId="1523864201">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5F"/>
    <w:rsid w:val="0006063C"/>
    <w:rsid w:val="000C7FD1"/>
    <w:rsid w:val="0015074B"/>
    <w:rsid w:val="001B242F"/>
    <w:rsid w:val="001B265E"/>
    <w:rsid w:val="00236497"/>
    <w:rsid w:val="0029639D"/>
    <w:rsid w:val="002E0A9E"/>
    <w:rsid w:val="00300788"/>
    <w:rsid w:val="00326F90"/>
    <w:rsid w:val="003362F9"/>
    <w:rsid w:val="00397EBD"/>
    <w:rsid w:val="003D2741"/>
    <w:rsid w:val="00486591"/>
    <w:rsid w:val="005B44CC"/>
    <w:rsid w:val="006A3D09"/>
    <w:rsid w:val="00720B17"/>
    <w:rsid w:val="00756886"/>
    <w:rsid w:val="00800494"/>
    <w:rsid w:val="00891D35"/>
    <w:rsid w:val="0089772F"/>
    <w:rsid w:val="0092024F"/>
    <w:rsid w:val="009B51D3"/>
    <w:rsid w:val="00A46BE0"/>
    <w:rsid w:val="00AA1D8D"/>
    <w:rsid w:val="00B47730"/>
    <w:rsid w:val="00C32D84"/>
    <w:rsid w:val="00CB0664"/>
    <w:rsid w:val="00D7127B"/>
    <w:rsid w:val="00E7542B"/>
    <w:rsid w:val="00EA2580"/>
    <w:rsid w:val="00F5643A"/>
    <w:rsid w:val="00F92447"/>
    <w:rsid w:val="00FC693F"/>
    <w:rsid w:val="02F9E7F3"/>
    <w:rsid w:val="08E57117"/>
    <w:rsid w:val="08E9D946"/>
    <w:rsid w:val="197D2004"/>
    <w:rsid w:val="25A56862"/>
    <w:rsid w:val="277AF951"/>
    <w:rsid w:val="2BDF9D34"/>
    <w:rsid w:val="37B18A5D"/>
    <w:rsid w:val="3D3F194F"/>
    <w:rsid w:val="40B8E6A6"/>
    <w:rsid w:val="5258D632"/>
    <w:rsid w:val="59AC47D6"/>
    <w:rsid w:val="5BC7B56B"/>
    <w:rsid w:val="5CABACE7"/>
    <w:rsid w:val="5D6840BC"/>
    <w:rsid w:val="6CAEAB34"/>
    <w:rsid w:val="6D0B58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0B5319-6258-4BDC-9331-A61740EC69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51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www.youtube.com/watch?v=HZ5YTanv5QE" TargetMode="External" Id="rId8" /><Relationship Type="http://schemas.openxmlformats.org/officeDocument/2006/relationships/styles" Target="styles.xml" Id="rId3" /><Relationship Type="http://schemas.openxmlformats.org/officeDocument/2006/relationships/hyperlink" Target="https://www.youtube.com/watch?v=QHmL0AnZ3Dc"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yuossef hany fathy</lastModifiedBy>
  <revision>3</revision>
  <dcterms:created xsi:type="dcterms:W3CDTF">2025-12-18T23:56:00.0000000Z</dcterms:created>
  <dcterms:modified xsi:type="dcterms:W3CDTF">2026-05-16T14:42:43.8606223Z</dcterms:modified>
  <category/>
</coreProperties>
</file>